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Checklist — Smart Assistant Bot (MVP)</w:t>
      </w:r>
    </w:p>
    <w:p>
      <w:r>
        <w:t>Updated: 24 Jan 2026 (v10.2)</w:t>
      </w:r>
    </w:p>
    <w:p>
      <w:r>
        <w:t>Audience: Junior developer taking over this project with zero context.</w:t>
      </w:r>
    </w:p>
    <w:p>
      <w:pPr>
        <w:pStyle w:val="Heading1"/>
      </w:pPr>
      <w:r>
        <w:t>0. What you are building</w:t>
      </w:r>
    </w:p>
    <w:p>
      <w:r>
        <w:t>A Telegram-first personal assistant that captures notes and tasks, stores them in Notion, and sends a daily brief at 07:30 Asia/Singapore. It runs as a FastAPI service on Google Cloud Run. A Postgres (Cloud SQL) database is used for settings and internal persistence (not the raw Notion content).</w:t>
      </w:r>
    </w:p>
    <w:p>
      <w:pPr>
        <w:pStyle w:val="Heading1"/>
      </w:pPr>
      <w:r>
        <w:t>1. Non-negotiable constraints (PRD basics)</w:t>
      </w:r>
    </w:p>
    <w:p>
      <w:pPr>
        <w:pStyle w:val="ListBullet"/>
      </w:pPr>
      <w:r>
        <w:t>Telegram-only MVP (web UI later).</w:t>
      </w:r>
    </w:p>
    <w:p>
      <w:pPr>
        <w:pStyle w:val="ListBullet"/>
      </w:pPr>
      <w:r>
        <w:t>Single chat only (Privacy Mode A): only TELEGRAM_CHAT_ID is allowed to interact.</w:t>
      </w:r>
    </w:p>
    <w:p>
      <w:pPr>
        <w:pStyle w:val="ListBullet"/>
      </w:pPr>
      <w:r>
        <w:t>Keep the codebase small: &lt;= 5 Python files in root (current: main.py, core.py, db.py, notion.py, ui.py).</w:t>
      </w:r>
    </w:p>
    <w:p>
      <w:pPr>
        <w:pStyle w:val="ListBullet"/>
      </w:pPr>
      <w:r>
        <w:t>GCP-first deployment, but keep portability (no vendor lock-in assumptions in code).</w:t>
      </w:r>
    </w:p>
    <w:p>
      <w:pPr>
        <w:pStyle w:val="ListBullet"/>
      </w:pPr>
      <w:r>
        <w:t>Daily brief default time: 07:30 Asia/Singapore (user can override via /settings if DB enabled).</w:t>
      </w:r>
    </w:p>
    <w:p>
      <w:pPr>
        <w:pStyle w:val="Heading1"/>
      </w:pPr>
      <w:r>
        <w:t>2. Current state summary (as of 24 Jan 2026)</w:t>
      </w:r>
    </w:p>
    <w:p>
      <w:pPr>
        <w:pStyle w:val="ListBullet"/>
      </w:pPr>
      <w:r>
        <w:t>Repo: https://github.com/KCSunShineBand/SmartAssistant</w:t>
      </w:r>
    </w:p>
    <w:p>
      <w:pPr>
        <w:pStyle w:val="ListBullet"/>
      </w:pPr>
      <w:r>
        <w:t>Branch: main</w:t>
      </w:r>
    </w:p>
    <w:p>
      <w:pPr>
        <w:pStyle w:val="ListBullet"/>
      </w:pPr>
      <w:r>
        <w:t>Latest known commit: (run `git log -1 --oneline` to confirm; this doc reflects v10 changes below)</w:t>
      </w:r>
    </w:p>
    <w:p>
      <w:pPr>
        <w:pStyle w:val="ListBullet"/>
      </w:pPr>
      <w:r>
        <w:t>Cloud Run service: smart-assistant-bot (project: smartassistant-484705, region: asia-southeast1)</w:t>
      </w:r>
    </w:p>
    <w:p>
      <w:pPr>
        <w:pStyle w:val="ListBullet"/>
      </w:pPr>
      <w:r>
        <w:t>Cloud Run URL: https://smart-assistant-bot-507888063367.asia-southeast1.run.app</w:t>
      </w:r>
    </w:p>
    <w:p>
      <w:pPr>
        <w:pStyle w:val="ListBullet"/>
      </w:pPr>
      <w:r>
        <w:t>Latest known Cloud Run revision: smart-assistant-bot-00038-25h</w:t>
      </w:r>
    </w:p>
    <w:p>
      <w:pPr>
        <w:pStyle w:val="ListBullet"/>
      </w:pPr>
      <w:r>
        <w:t>Cloud Scheduler job: smart-assistant-daily-brief (region: asia-southeast1) — POST /cron/daily-brief at 07:30 SGT</w:t>
      </w:r>
    </w:p>
    <w:p>
      <w:pPr>
        <w:pStyle w:val="ListBullet"/>
      </w:pPr>
      <w:r>
        <w:t>Unit tests: 92 passed, 18 skipped (DB tests are opt-in; set RUN_DB_TESTS=1 and a real DATABASE_URL)</w:t>
      </w:r>
    </w:p>
    <w:p>
      <w:pPr>
        <w:pStyle w:val="ListBullet"/>
      </w:pPr>
      <w:r>
        <w:t>Notion Notes DB schema validated live: properties = Title, Body, Labels, Source, CreatedAt</w:t>
      </w:r>
    </w:p>
    <w:p>
      <w:pPr>
        <w:pStyle w:val="ListBullet"/>
      </w:pPr>
      <w:r>
        <w:t>Security hardening completed: DATABASE_URL, TELEGRAM_BOT_TOKEN, NOTION_TOKEN stored in Secret Manager; CRON_DAILY_BRIEF_KEY moved to Secret Manager (cron-daily-brief-key) and rotated; Cloud Run uses dedicated runtime service account smart-assistant-runner (roles: secretAccessor + cloudsql.client); /debug/env endpoint gated by ADMIN_DEBUG_KEY.</w:t>
      </w:r>
    </w:p>
    <w:p>
      <w:pPr>
        <w:pStyle w:val="ListBullet"/>
      </w:pPr>
      <w:r>
        <w:t>Telegram webhook hardening completed: Telegram setWebhook configured with a secret_token; Cloud Run validates header X-Telegram-Bot-Api-Secret-Token against TELEGRAM_WEBHOOK_SECRET (Secret Manager). Cloud Run still needs public invoker (allUsers) because Telegram calls it from the public internet.</w:t>
      </w:r>
    </w:p>
    <w:p>
      <w:pPr>
        <w:pStyle w:val="ListBullet"/>
      </w:pPr>
      <w:r>
        <w:t>Cloud Run secrets verified (Secret Manager → env vars): TELEGRAM_BOT_TOKEN, NOTION_TOKEN, DATABASE_URL, ADMIN_DEBUG_KEY, CRON_DAILY_BRIEF_KEY, TELEGRAM_WEBHOOK_SECRET. Plain env vars: TELEGRAM_CHAT_ID, NOTION_NOTES_DB_ID, NOTION_TASKS_DB_ID, NOTION_VERSION, PING.</w:t>
      </w:r>
    </w:p>
    <w:p>
      <w:pPr>
        <w:pStyle w:val="Heading1"/>
      </w:pPr>
      <w:r>
        <w:t>3. Repo layout and responsibilities</w:t>
      </w:r>
    </w:p>
    <w:p>
      <w:pPr>
        <w:pStyle w:val="Heading2"/>
      </w:pPr>
      <w:r>
        <w:t>3.1 File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Key functions to know</w:t>
            </w:r>
          </w:p>
        </w:tc>
      </w:tr>
      <w:tr>
        <w:tc>
          <w:tcPr>
            <w:tcW w:type="dxa" w:w="2880"/>
          </w:tcPr>
          <w:p>
            <w:r>
              <w:t>main.py</w:t>
            </w:r>
          </w:p>
        </w:tc>
        <w:tc>
          <w:tcPr>
            <w:tcW w:type="dxa" w:w="2880"/>
          </w:tcPr>
          <w:p>
            <w:r>
              <w:t>FastAPI app + HTTP endpoints (Telegram webhook, cron job, health, debug).</w:t>
            </w:r>
          </w:p>
        </w:tc>
        <w:tc>
          <w:tcPr>
            <w:tcW w:type="dxa" w:w="2880"/>
          </w:tcPr>
          <w:p>
            <w:r>
              <w:t>telegram_webhook(), cron_daily_brief(), health(), debug_env()</w:t>
            </w:r>
          </w:p>
        </w:tc>
      </w:tr>
      <w:tr>
        <w:tc>
          <w:tcPr>
            <w:tcW w:type="dxa" w:w="2880"/>
          </w:tcPr>
          <w:p>
            <w:r>
              <w:t>core.py</w:t>
            </w:r>
          </w:p>
        </w:tc>
        <w:tc>
          <w:tcPr>
            <w:tcW w:type="dxa" w:w="2880"/>
          </w:tcPr>
          <w:p>
            <w:r>
              <w:t>All business logic: parse Telegram update, route commands, call Notion/DB, build daily brief text.</w:t>
            </w:r>
          </w:p>
        </w:tc>
        <w:tc>
          <w:tcPr>
            <w:tcW w:type="dxa" w:w="2880"/>
          </w:tcPr>
          <w:p>
            <w:r>
              <w:t>handle_event(), build_daily_brief_text()</w:t>
            </w:r>
          </w:p>
        </w:tc>
      </w:tr>
      <w:tr>
        <w:tc>
          <w:tcPr>
            <w:tcW w:type="dxa" w:w="2880"/>
          </w:tcPr>
          <w:p>
            <w:r>
              <w:t>notion.py</w:t>
            </w:r>
          </w:p>
        </w:tc>
        <w:tc>
          <w:tcPr>
            <w:tcW w:type="dxa" w:w="2880"/>
          </w:tcPr>
          <w:p>
            <w:r>
              <w:t>Notion REST API integration (create note/task, list tasks, mark done, schema-aware payloads).</w:t>
            </w:r>
          </w:p>
        </w:tc>
        <w:tc>
          <w:tcPr>
            <w:tcW w:type="dxa" w:w="2880"/>
          </w:tcPr>
          <w:p>
            <w:r>
              <w:t>create_note(), create_task(), list_open_tasks(), list_inbox_tasks(), mark_task_done()</w:t>
            </w:r>
          </w:p>
        </w:tc>
      </w:tr>
      <w:tr>
        <w:tc>
          <w:tcPr>
            <w:tcW w:type="dxa" w:w="2880"/>
          </w:tcPr>
          <w:p>
            <w:r>
              <w:t>db.py</w:t>
            </w:r>
          </w:p>
        </w:tc>
        <w:tc>
          <w:tcPr>
            <w:tcW w:type="dxa" w:w="2880"/>
          </w:tcPr>
          <w:p>
            <w:r>
              <w:t>Postgres/Cloud SQL persistence (settings, embeddings, message map, basic notes/tasks fallback).</w:t>
            </w:r>
          </w:p>
        </w:tc>
        <w:tc>
          <w:tcPr>
            <w:tcW w:type="dxa" w:w="2880"/>
          </w:tcPr>
          <w:p>
            <w:r>
              <w:t>init_db(), get_setting(), set_setting(), save_message_map(), search_notes_tasks()</w:t>
            </w:r>
          </w:p>
        </w:tc>
      </w:tr>
      <w:tr>
        <w:tc>
          <w:tcPr>
            <w:tcW w:type="dxa" w:w="2880"/>
          </w:tcPr>
          <w:p>
            <w:r>
              <w:t>ui.py</w:t>
            </w:r>
          </w:p>
        </w:tc>
        <w:tc>
          <w:tcPr>
            <w:tcW w:type="dxa" w:w="2880"/>
          </w:tcPr>
          <w:p>
            <w:r>
              <w:t>Telegram message formatting helpers (cards, keyboards). Currently minimal usage.</w:t>
            </w:r>
          </w:p>
        </w:tc>
        <w:tc>
          <w:tcPr>
            <w:tcW w:type="dxa" w:w="2880"/>
          </w:tcPr>
          <w:p>
            <w:r>
              <w:t>build_* helpers (varies), parse_callback() if present</w:t>
            </w:r>
          </w:p>
        </w:tc>
      </w:tr>
    </w:tbl>
    <w:p>
      <w:pPr>
        <w:pStyle w:val="Heading2"/>
      </w:pPr>
      <w:r>
        <w:t>3.2 Data flow (mental model)</w:t>
      </w:r>
    </w:p>
    <w:p>
      <w:r>
        <w:t>Telegram → Cloud Run /telegram/webhook → main.telegram_webhook() → core.handle_event() → Notion/DB → Telegram reply</w:t>
      </w:r>
    </w:p>
    <w:p>
      <w:r>
        <w:t>Cloud Scheduler → Cloud Run /cron/daily-brief (X-Cron-Key) → main.cron_daily_brief() → core.build_daily_brief_text() → Telegram sendMessage</w:t>
      </w:r>
    </w:p>
    <w:p>
      <w:pPr>
        <w:pStyle w:val="Heading1"/>
      </w:pPr>
      <w:r>
        <w:t>4. Feature status vs PRD</w:t>
      </w:r>
    </w:p>
    <w:p>
      <w:pPr>
        <w:pStyle w:val="Heading2"/>
      </w:pPr>
      <w:r>
        <w:t>4.1 Implemented and verified</w:t>
      </w:r>
    </w:p>
    <w:p>
      <w:pPr>
        <w:pStyle w:val="ListBullet"/>
      </w:pPr>
      <w:r>
        <w:t>Telegram commands: /note, /todo, /today, /inbox, /done &lt;id&gt;, /search &lt;q&gt;, /settings, /help</w:t>
      </w:r>
    </w:p>
    <w:p>
      <w:pPr>
        <w:pStyle w:val="ListBullet"/>
      </w:pPr>
      <w:r>
        <w:t>Notion Notes: /note creates a page in Notes DB using schema-aware properties only.</w:t>
      </w:r>
    </w:p>
    <w:p>
      <w:pPr>
        <w:pStyle w:val="ListBullet"/>
      </w:pPr>
      <w:r>
        <w:t>Notion Tasks: /todo creates a task. /today and /inbox list open tasks with inline buttons (✅ Done + Open). Tapping ✅ Done marks the task done in Notion and edits the list message to remove it.</w:t>
      </w:r>
    </w:p>
    <w:p>
      <w:pPr>
        <w:pStyle w:val="ListBullet"/>
      </w:pPr>
      <w:r>
        <w:t>Daily brief: Cloud Scheduler triggers /cron/daily-brief at 07:30 SGT; endpoint protected by X-Cron-Key.</w:t>
      </w:r>
    </w:p>
    <w:p>
      <w:pPr>
        <w:pStyle w:val="ListBullet"/>
      </w:pPr>
      <w:r>
        <w:t>Persistence: Postgres used for settings, traceability (message_map), embeddings/search scaffolding.</w:t>
      </w:r>
    </w:p>
    <w:p>
      <w:pPr>
        <w:pStyle w:val="ListBullet"/>
      </w:pPr>
      <w:r>
        <w:t>Ops debugging: /debug/env (names only) protected by X-Admin-Key header matching ADMIN_DEBUG_KEY.</w:t>
      </w:r>
    </w:p>
    <w:p>
      <w:pPr>
        <w:pStyle w:val="Heading2"/>
      </w:pPr>
      <w:r>
        <w:t>4.2 Deferred / not implemented yet (explicit backlog)</w:t>
      </w:r>
    </w:p>
    <w:p>
      <w:pPr>
        <w:pStyle w:val="ListBullet"/>
      </w:pPr>
      <w:r>
        <w:t>AI auto-structuring and AI task extraction review flow (PRD talks about ai.py; this repo intentionally keeps &lt;=5 files, so AI is either deferred or must be implemented inside core.py in a controlled way).</w:t>
      </w:r>
    </w:p>
    <w:p>
      <w:pPr>
        <w:pStyle w:val="ListBullet"/>
      </w:pPr>
      <w:r>
        <w:t>Notion note “structured JSON” update (update_note_structured) — not currently used.</w:t>
      </w:r>
    </w:p>
    <w:p>
      <w:pPr>
        <w:pStyle w:val="ListBullet"/>
      </w:pPr>
      <w:r>
        <w:t>Telegram UI: inline keyboards are supported end-to-end. /today and /inbox include ✅ Done buttons + Open links, and callback taps are acknowledged (answerCallbackQuery). Remaining: richer cards and any AI review flow (if still required).</w:t>
      </w:r>
    </w:p>
    <w:p>
      <w:pPr>
        <w:pStyle w:val="ListBullet"/>
      </w:pPr>
      <w:r>
        <w:t>Portability polishing: dedicated Cloud Run service account + least privilege IAM.</w:t>
      </w:r>
    </w:p>
    <w:p>
      <w:pPr>
        <w:pStyle w:val="Heading1"/>
      </w:pPr>
      <w:r>
        <w:t>5. Notion schema contracts (critical)</w:t>
      </w:r>
    </w:p>
    <w:p>
      <w:r>
        <w:t>Notion will hard-fail with HTTP 400 if you send a property that does not exist OR if your filter type does not match the property type. This is the #1 production failure mode.</w:t>
      </w:r>
    </w:p>
    <w:p>
      <w:pPr>
        <w:pStyle w:val="Heading2"/>
      </w:pPr>
      <w:r>
        <w:t>5.1 Notes DB (verified live)</w:t>
      </w:r>
    </w:p>
    <w:p>
      <w:pPr>
        <w:pStyle w:val="ListBullet"/>
      </w:pPr>
      <w:r>
        <w:t>Title: title</w:t>
      </w:r>
    </w:p>
    <w:p>
      <w:pPr>
        <w:pStyle w:val="ListBullet"/>
      </w:pPr>
      <w:r>
        <w:t>Body: rich_text</w:t>
      </w:r>
    </w:p>
    <w:p>
      <w:pPr>
        <w:pStyle w:val="ListBullet"/>
      </w:pPr>
      <w:r>
        <w:t>Labels: multi_select</w:t>
      </w:r>
    </w:p>
    <w:p>
      <w:pPr>
        <w:pStyle w:val="ListBullet"/>
      </w:pPr>
      <w:r>
        <w:t>Source: select</w:t>
      </w:r>
    </w:p>
    <w:p>
      <w:pPr>
        <w:pStyle w:val="ListBullet"/>
      </w:pPr>
      <w:r>
        <w:t>CreatedAt: created_time</w:t>
      </w:r>
    </w:p>
    <w:p>
      <w:r>
        <w:t>The app MUST NOT attempt to set properties like Type, Tags, AI Structured unless they exist in your Notes DB.</w:t>
      </w:r>
    </w:p>
    <w:p>
      <w:pPr>
        <w:pStyle w:val="Heading2"/>
      </w:pPr>
      <w:r>
        <w:t>5.2 Tasks DB (expected)</w:t>
      </w:r>
    </w:p>
    <w:p>
      <w:r>
        <w:t>Task DB differs between users. The common gotcha we hit: Status is a Notion “status” property, not “select”. Your filters MUST use status filters. If you change the Tasks DB schema, update tests and code accordingly.</w:t>
      </w:r>
    </w:p>
    <w:p>
      <w:pPr>
        <w:pStyle w:val="Heading2"/>
      </w:pPr>
      <w:r>
        <w:t>5.3 How to verify your live schema (copy/paste)</w:t>
      </w:r>
    </w:p>
    <w:p>
      <w:r>
        <w:t>Run this locally (PowerShell) to print the live DB properties and their types: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python -c "import os,requests; token=os.environ['NOTION_TOKEN'].strip(); db_id=os.environ['NOTION_NOTES_DB_ID'].strip(); ver=os.getenv('NOTION_VERSION','2022-06-28').strip(); r=requests.get('https://api.notion.com/v1/databases/'+db_id, headers={'Authorization':'Bearer '+token,'Notion-Version':ver}, timeout=30); print('HTTP', r.status_code); data=r.json(); print('object=', data.get('object')); props=data.get('properties',{}); print('props_count=', len(props)); [print(k+': '+str(v.get('type'))) for k,v in props.items()]"</w:t>
      </w:r>
    </w:p>
    <w:p>
      <w:pPr>
        <w:pStyle w:val="Heading1"/>
      </w:pPr>
      <w:r>
        <w:t>6. Environment variables and secrets</w:t>
      </w:r>
    </w:p>
    <w:p>
      <w:r>
        <w:t>Rule: secrets belong in Secret Manager, not plaintext env vars. Cloud Run will happily leak env values via misconfig, logs, or copy/paste mistakes.</w:t>
      </w:r>
    </w:p>
    <w:p>
      <w:pPr>
        <w:pStyle w:val="Heading2"/>
      </w:pPr>
      <w:r>
        <w:t>6.1 Required runtime config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Where set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TELEGRAM_BOT_TOKEN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Bot token for Telegram sendMessage + webhook verification.</w:t>
            </w:r>
          </w:p>
        </w:tc>
      </w:tr>
      <w:tr>
        <w:tc>
          <w:tcPr>
            <w:tcW w:type="dxa" w:w="2160"/>
          </w:tcPr>
          <w:p>
            <w:r>
              <w:t>TELEGRAM_CHAT_ID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Cloud Run env var</w:t>
            </w:r>
          </w:p>
        </w:tc>
        <w:tc>
          <w:tcPr>
            <w:tcW w:type="dxa" w:w="2160"/>
          </w:tcPr>
          <w:p>
            <w:r>
              <w:t>Allowlist chat ID (single-chat privacy mode A).</w:t>
            </w:r>
          </w:p>
        </w:tc>
      </w:tr>
      <w:tr>
        <w:tc>
          <w:tcPr>
            <w:tcW w:type="dxa" w:w="2160"/>
          </w:tcPr>
          <w:p>
            <w:r>
              <w:t>NOTION_TOKEN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Notion integration token.</w:t>
            </w:r>
          </w:p>
        </w:tc>
      </w:tr>
      <w:tr>
        <w:tc>
          <w:tcPr>
            <w:tcW w:type="dxa" w:w="2160"/>
          </w:tcPr>
          <w:p>
            <w:r>
              <w:t>NOTION_NOTES_DB_ID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Cloud Run env var</w:t>
            </w:r>
          </w:p>
        </w:tc>
        <w:tc>
          <w:tcPr>
            <w:tcW w:type="dxa" w:w="2160"/>
          </w:tcPr>
          <w:p>
            <w:r>
              <w:t>Notion Notes DB ID.</w:t>
            </w:r>
          </w:p>
        </w:tc>
      </w:tr>
      <w:tr>
        <w:tc>
          <w:tcPr>
            <w:tcW w:type="dxa" w:w="2160"/>
          </w:tcPr>
          <w:p>
            <w:r>
              <w:t>NOTION_TASKS_DB_ID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Cloud Run env var</w:t>
            </w:r>
          </w:p>
        </w:tc>
        <w:tc>
          <w:tcPr>
            <w:tcW w:type="dxa" w:w="2160"/>
          </w:tcPr>
          <w:p>
            <w:r>
              <w:t>Notion Tasks DB ID.</w:t>
            </w:r>
          </w:p>
        </w:tc>
      </w:tr>
      <w:tr>
        <w:tc>
          <w:tcPr>
            <w:tcW w:type="dxa" w:w="2160"/>
          </w:tcPr>
          <w:p>
            <w:r>
              <w:t>NOTION_VERSION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Cloud Run env var</w:t>
            </w:r>
          </w:p>
        </w:tc>
        <w:tc>
          <w:tcPr>
            <w:tcW w:type="dxa" w:w="2160"/>
          </w:tcPr>
          <w:p>
            <w:r>
              <w:t>Pinned to 2022-06-28. Do not change casually.</w:t>
            </w:r>
          </w:p>
        </w:tc>
      </w:tr>
      <w:tr>
        <w:tc>
          <w:tcPr>
            <w:tcW w:type="dxa" w:w="2160"/>
          </w:tcPr>
          <w:p>
            <w:r>
              <w:t>CRON_DAILY_BRIEF_KEY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Shared secret header X-Cron-Key for /cron/daily-brief. Stored in secret cron-daily-brief-key (latest).</w:t>
            </w:r>
          </w:p>
        </w:tc>
      </w:tr>
      <w:tr>
        <w:tc>
          <w:tcPr>
            <w:tcW w:type="dxa" w:w="2160"/>
          </w:tcPr>
          <w:p>
            <w:r>
              <w:t>DATABASE_URL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Postgres connection string. Now stored in secret database-url.</w:t>
            </w:r>
          </w:p>
        </w:tc>
      </w:tr>
      <w:tr>
        <w:tc>
          <w:tcPr>
            <w:tcW w:type="dxa" w:w="2160"/>
          </w:tcPr>
          <w:p>
            <w:r>
              <w:t>ADMIN_DEBUG_KEY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Protects /debug/env endpoint.</w:t>
            </w:r>
          </w:p>
        </w:tc>
      </w:tr>
      <w:tr>
        <w:tc>
          <w:tcPr>
            <w:tcW w:type="dxa" w:w="2160"/>
          </w:tcPr>
          <w:p>
            <w:r>
              <w:t>TELEGRAM_WEBHOOK_SECRET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Recommended: compare with header X-Telegram-Bot-Api-Secret-Token for /telegram/webhook requests (set via Telegram setWebhook secret_token).</w:t>
            </w:r>
          </w:p>
        </w:tc>
      </w:tr>
    </w:tbl>
    <w:p>
      <w:pPr>
        <w:pStyle w:val="Heading2"/>
      </w:pPr>
      <w:r>
        <w:t>6.2 Safe ops debug endpoint</w:t>
      </w:r>
    </w:p>
    <w:p>
      <w:r>
        <w:t>Endpoint: GET /debug/env</w:t>
      </w:r>
    </w:p>
    <w:p>
      <w:pPr>
        <w:pStyle w:val="ListBullet"/>
      </w:pPr>
      <w:r>
        <w:t>Returns ONLY env var names (no values).</w:t>
      </w:r>
    </w:p>
    <w:p>
      <w:pPr>
        <w:pStyle w:val="ListBullet"/>
      </w:pPr>
      <w:r>
        <w:t>Requires header X-Admin-Key matching ADMIN_DEBUG_KEY.</w:t>
      </w:r>
    </w:p>
    <w:p>
      <w:pPr>
        <w:pStyle w:val="ListBullet"/>
      </w:pPr>
      <w:r>
        <w:t>Purpose: confirm which env vars exist in prod without leaking secrets.</w:t>
      </w:r>
    </w:p>
    <w:p>
      <w:pPr>
        <w:pStyle w:val="Heading1"/>
      </w:pPr>
      <w:r>
        <w:t>7. What changed over time (timeline + why)</w:t>
      </w:r>
    </w:p>
    <w:p>
      <w:r>
        <w:t>This is the “how we got here” section, so a new dev does not repeat old mistakes.</w:t>
      </w:r>
    </w:p>
    <w:p>
      <w:pPr>
        <w:pStyle w:val="Heading2"/>
      </w:pPr>
      <w:r>
        <w:t>7.1 Key milestones</w:t>
      </w:r>
    </w:p>
    <w:p>
      <w:pPr>
        <w:pStyle w:val="ListNumber"/>
      </w:pPr>
      <w:r>
        <w:t>Bootstrapped Telegram-first MVP: FastAPI webhook + basic /note and /todo flows.</w:t>
      </w:r>
    </w:p>
    <w:p>
      <w:pPr>
        <w:pStyle w:val="ListNumber"/>
      </w:pPr>
      <w:r>
        <w:t>Added Cloud SQL persistence wiring (settings + internal storage).</w:t>
      </w:r>
    </w:p>
    <w:p>
      <w:pPr>
        <w:pStyle w:val="ListNumber"/>
      </w:pPr>
      <w:r>
        <w:t>Integrated Notion Notes and Tasks DBs; added schema validation tests.</w:t>
      </w:r>
    </w:p>
    <w:p>
      <w:pPr>
        <w:pStyle w:val="ListNumber"/>
      </w:pPr>
      <w:r>
        <w:t>Production incident: Notion 400 errors due to sending non-existent properties (Type, AI Structured) and wrong filter types (status vs select). Fixed by making payload/schema-aware and matching filter types.</w:t>
      </w:r>
    </w:p>
    <w:p>
      <w:pPr>
        <w:pStyle w:val="ListNumber"/>
      </w:pPr>
      <w:r>
        <w:t>Pinned NOTION_VERSION to 2022-06-28 for stable payload validation across environments.</w:t>
      </w:r>
    </w:p>
    <w:p>
      <w:pPr>
        <w:pStyle w:val="ListNumber"/>
      </w:pPr>
      <w:r>
        <w:t>Enabled Cloud Scheduler and wired daily brief job at 07:30 SGT; learned gcloud scheduler update requires --update-headers.</w:t>
      </w:r>
    </w:p>
    <w:p>
      <w:pPr>
        <w:pStyle w:val="ListNumber"/>
      </w:pPr>
      <w:r>
        <w:t>GCP hardening: fixed wrong-project deploy confusion; created dedicated Cloud Run runtime service account; moved/rotated CRON key into Secret Manager (cron-daily-brief-key) and updated Scheduler header.</w:t>
      </w:r>
    </w:p>
    <w:p>
      <w:pPr>
        <w:pStyle w:val="ListNumber"/>
      </w:pPr>
      <w:r>
        <w:t>Test suite hardening: DB-related tests are opt-in to prevent hangs when DATABASE_URL is unreachable; webhook send failures (e.g., missing Telegram token) are treated as non-fatal to keep metrics clean.</w:t>
      </w:r>
    </w:p>
    <w:p>
      <w:r>
        <w:t>Telegram UX: reply_markup is plumbed end-to-end. /note + /todo (Notion mode) include an “Open in Notion” button. /today and /inbox include ✅ Done + Open buttons, callback taps are acknowledged (answerCallbackQuery), and task completion edits the list message in-place using an in-memory render_cache keyed by (chat_id, message_id).</w:t>
      </w:r>
    </w:p>
    <w:p>
      <w:pPr>
        <w:pStyle w:val="Heading2"/>
      </w:pPr>
      <w:r>
        <w:t>7.2 Schema mismatch fixes (details)</w:t>
      </w:r>
    </w:p>
    <w:p>
      <w:r>
        <w:t>Symptoms we saw in Cloud Run logs:</w:t>
      </w:r>
    </w:p>
    <w:p>
      <w:pPr>
        <w:pStyle w:val="ListBullet"/>
      </w:pPr>
      <w:r>
        <w:t>create_note failing with: “Type is not a property that exists. AI Structured is not a property that exists.”</w:t>
      </w:r>
    </w:p>
    <w:p>
      <w:pPr>
        <w:pStyle w:val="ListBullet"/>
      </w:pPr>
      <w:r>
        <w:t>list_open_tasks failing with: “database property status does not match filter select”</w:t>
      </w:r>
    </w:p>
    <w:p>
      <w:r>
        <w:t>Root cause: code assumed a richer Notion schema than the live database. Notion rejects invalid properties. The fix was to:</w:t>
      </w:r>
    </w:p>
    <w:p>
      <w:pPr>
        <w:pStyle w:val="ListBullet"/>
      </w:pPr>
      <w:r>
        <w:t>Query and confirm live DB schema, then only send properties that exist.</w:t>
      </w:r>
    </w:p>
    <w:p>
      <w:pPr>
        <w:pStyle w:val="ListBullet"/>
      </w:pPr>
      <w:r>
        <w:t>Make tasks filters match Notion property types (status filter for status property).</w:t>
      </w:r>
    </w:p>
    <w:p>
      <w:pPr>
        <w:pStyle w:val="ListBullet"/>
      </w:pPr>
      <w:r>
        <w:t>Add unit tests that enforce the exact payload schema (so regressions fail locally).</w:t>
      </w:r>
    </w:p>
    <w:p>
      <w:pPr>
        <w:pStyle w:val="Heading2"/>
      </w:pPr>
      <w:r>
        <w:t>Cloud Scheduler: job update flags differ. Use --update-headers when changing HTTP headers (not --headers).</w:t>
      </w:r>
    </w:p>
    <w:p>
      <w:pPr>
        <w:pStyle w:val="ListBullet"/>
      </w:pPr>
      <w:r>
        <w:t>Secret Manager + Cloud Run: the secret must have at least one version (latest) before you can reference it in Cloud Run.</w:t>
      </w:r>
    </w:p>
    <w:p>
      <w:pPr>
        <w:pStyle w:val="ListBullet"/>
      </w:pPr>
      <w:r>
        <w:t>Cloud Run: avoid mixing --remove-env-vars and --update-secrets for the same name in one command. Do the secret mapping first, verify, then remove plaintext if needed.</w:t>
      </w:r>
    </w:p>
    <w:p>
      <w:pPr>
        <w:pStyle w:val="ListBullet"/>
      </w:pPr>
      <w:r>
        <w:t>Gcloud ops: double-check your active project (gcloud config get-value project). After reboots, auth prompts and missing APIs can waste time.</w:t>
      </w:r>
    </w:p>
    <w:p>
      <w:pPr>
        <w:pStyle w:val="ListBullet"/>
      </w:pPr>
      <w:r>
        <w:t>Windows gotcha: gcloud auth login may fail to write Application Default Credentials (adc.json) due to folder permissions. For CLI deployment, gcloud auth print-access-token + gcloud auth list is usually enough.</w:t>
      </w:r>
    </w:p>
    <w:p>
      <w:pPr>
        <w:pStyle w:val="ListBullet"/>
      </w:pPr>
      <w:r>
        <w:t>Scheduler runs can fail silently in CLI output. Always check lastAttemptTime + status code, then Cloud Run logs.</w:t>
      </w:r>
    </w:p>
    <w:p>
      <w:pPr>
        <w:pStyle w:val="Heading1"/>
      </w:pPr>
      <w:r>
        <w:t>8. Operations runbook (copy/paste)</w:t>
      </w:r>
    </w:p>
    <w:p>
      <w:pPr>
        <w:pStyle w:val="Heading2"/>
      </w:pPr>
      <w:r>
        <w:t>8.1 Local dev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cd C:\Projects\Smart Assistant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python -m venv .venv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.venv\Scripts\Activate.ps1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pip install -r requirements.txt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pytest -q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uvicorn main:app --reload --port 8080</w:t>
      </w:r>
    </w:p>
    <w:p>
      <w:pPr>
        <w:pStyle w:val="Heading2"/>
      </w:pPr>
      <w:r>
        <w:t>8.2 Deploy to Cloud Run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pytest -q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git status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git add -A</w:t>
      </w:r>
    </w:p>
    <w:p>
      <w:pPr>
        <w:spacing w:before="0" w:after="0"/>
        <w:ind w:left="360"/>
      </w:pPr>
      <w:r>
        <w:t>gcloud run deploy smart-assistant-bot --region asia-southeast1 --source . --allow-unauthenticated  # required for Telegram webhooks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git push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run deploy smart-assistant-bot --region asia-southeast1 --source . --allow-unauthenticated</w:t>
      </w:r>
    </w:p>
    <w:p>
      <w:pPr>
        <w:pStyle w:val="Heading2"/>
      </w:pPr>
      <w:r>
        <w:t>8.3 Trigger daily brief manually (verify)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scheduler jobs run smart-assistant-daily-brief --location asia-southeast1</w:t>
      </w:r>
    </w:p>
    <w:p>
      <w:pPr>
        <w:pStyle w:val="Heading2"/>
        <w:spacing w:before="0" w:after="0"/>
        <w:ind w:left="360"/>
      </w:pPr>
      <w:r>
        <w:t>8.4 Rotate cron key safely</w:t>
      </w:r>
    </w:p>
    <w:p>
      <w:pPr>
        <w:pStyle w:val="ListNumber"/>
      </w:pPr>
      <w:r>
        <w:t>Generate a new key.</w:t>
      </w:r>
    </w:p>
    <w:p>
      <w:pPr>
        <w:pStyle w:val="ListNumber"/>
      </w:pPr>
      <w:r>
        <w:t>Add it as a new Secret Manager version for cron-daily-brief-key.</w:t>
      </w:r>
    </w:p>
    <w:p>
      <w:pPr>
        <w:pStyle w:val="ListNumber"/>
      </w:pPr>
      <w:r>
        <w:t>Force a new Cloud Run revision so it picks up latest secret version.</w:t>
      </w:r>
    </w:p>
    <w:p>
      <w:pPr>
        <w:pStyle w:val="ListNumber"/>
      </w:pPr>
      <w:r>
        <w:t>Update Scheduler job header using --update-headers, then run the job once to verify delivery.</w:t>
      </w:r>
    </w:p>
    <w:p>
      <w:pPr/>
      <w:r>
        <w:t>$env:NEW_CRON_KEY = python -c "import secrets; print(secrets.token_urlsafe(32))"</w:t>
      </w:r>
    </w:p>
    <w:p>
      <w:pPr/>
      <w:r>
        <w:t>notepad $env:TEMP\cron_key.txt  # paste $env:NEW_CRON_KEY, save, close</w:t>
      </w:r>
    </w:p>
    <w:p>
      <w:pPr>
        <w:spacing w:before="0" w:after="0"/>
        <w:ind w:left="360"/>
      </w:pPr>
      <w:r>
        <w:t>gcloud secrets versions add cron-daily-brief-key --data-file="$env:TEMP\cron_key.txt"</w:t>
      </w:r>
    </w:p>
    <w:p>
      <w:pPr/>
      <w:r>
        <w:t>Remove-Item "$env:TEMP\cron_key.txt" -ErrorAction SilentlyContinue</w:t>
      </w:r>
    </w:p>
    <w:p>
      <w:pPr>
        <w:spacing w:before="0" w:after="0"/>
        <w:ind w:left="360"/>
      </w:pPr>
      <w:r>
        <w:t>gcloud run services update smart-assistant-bot --region asia-southeast1 --update-env-vars "PING=$(Get-Date -Format o)"  # forces new revision to pick up latest secret version</w:t>
      </w:r>
    </w:p>
    <w:p>
      <w:pPr>
        <w:spacing w:before="0" w:after="0"/>
        <w:ind w:left="360"/>
      </w:pPr>
      <w:r>
        <w:t>gcloud scheduler jobs update http smart-assistant-daily-brief --location asia-southeast1 --update-headers "X-Cron-Key=$env:NEW_CRON_KEY"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scheduler jobs run smart-assistant-daily-brief --location asia-southeast1</w:t>
      </w:r>
    </w:p>
    <w:p>
      <w:pPr>
        <w:pStyle w:val="Heading2"/>
      </w:pPr>
      <w:r>
        <w:t>8.5 Rotate DB password and update DATABASE_URL secret</w:t>
      </w:r>
    </w:p>
    <w:p>
      <w:pPr>
        <w:pStyle w:val="ListNumber"/>
      </w:pPr>
      <w:r>
        <w:t>Generate new password (store securely).</w:t>
      </w:r>
    </w:p>
    <w:p>
      <w:pPr>
        <w:pStyle w:val="ListNumber"/>
      </w:pPr>
      <w:r>
        <w:t>Set password on Cloud SQL user.</w:t>
      </w:r>
    </w:p>
    <w:p>
      <w:pPr>
        <w:pStyle w:val="ListNumber"/>
      </w:pPr>
      <w:r>
        <w:t>Create a new database-url secret version with the updated DATABASE_URL.</w:t>
      </w:r>
    </w:p>
    <w:p>
      <w:pPr>
        <w:pStyle w:val="ListNumber"/>
      </w:pPr>
      <w:r>
        <w:t>Force a Cloud Run revision so the service picks up latest secret version (e.g., update PING env var).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$env:NEW_DB_PW = python -c "import secrets; print(secrets.token_urlsafe(32))"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sql users set-password smartassistant --instance smartassistant-pg --password "$env:NEW_DB_PW"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# Build $env:NEW_DATABASE_URL locally. Do NOT paste it into chat/logs.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$env:NEW_DATABASE_URL | gcloud secrets versions add database-url --data-file=-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run services update smart-assistant-bot --region asia-southeast1 --update-env-vars "PING=$(Get-Date -Format o)"</w:t>
      </w:r>
    </w:p>
    <w:p>
      <w:pPr>
        <w:pStyle w:val="Heading2"/>
      </w:pPr>
      <w:r>
        <w:t>8.6 If prod is broken (triage order)</w:t>
      </w:r>
    </w:p>
    <w:p>
      <w:pPr>
        <w:pStyle w:val="ListNumber"/>
      </w:pPr>
      <w:r>
        <w:t>Check Cloud Scheduler lastAttemptTime/status (for daily brief issues).</w:t>
      </w:r>
    </w:p>
    <w:p>
      <w:pPr>
        <w:pStyle w:val="ListNumber"/>
      </w:pPr>
      <w:r>
        <w:t>Read Cloud Run logs for stack traces (gcloud run services logs read ...).</w:t>
      </w:r>
    </w:p>
    <w:p>
      <w:pPr>
        <w:pStyle w:val="ListNumber"/>
      </w:pPr>
      <w:r>
        <w:t>Baseline: 92 passed, 18 skipped (run `pytest -q`). Keep it green.</w:t>
      </w:r>
    </w:p>
    <w:p>
      <w:pPr>
        <w:pStyle w:val="ListNumber"/>
      </w:pPr>
      <w:r>
        <w:t>Use /debug/env to confirm env names exist (do NOT log values).</w:t>
      </w:r>
    </w:p>
    <w:p>
      <w:pPr/>
      <w:r/>
    </w:p>
    <w:p>
      <w:pPr>
        <w:pStyle w:val="Heading2"/>
      </w:pPr>
      <w:r>
        <w:t>8.7 Harden Telegram webhook (secret_token)</w:t>
      </w:r>
    </w:p>
    <w:p>
      <w:pPr/>
      <w:r>
        <w:t>Goal: Cloud Run must remain publicly invokable for Telegram, so we validate Telegram's secret_token header and drop anything else.</w:t>
      </w:r>
    </w:p>
    <w:p>
      <w:pPr>
        <w:pStyle w:val="ListNumber"/>
      </w:pPr>
      <w:r>
        <w:t>1) Create the Secret Manager secret and add an initial version (do this once).</w:t>
      </w:r>
    </w:p>
    <w:p>
      <w:pPr/>
      <w:r>
        <w:t>gcloud secrets create telegram-webhook-secret --replication-policy="automatic"</w:t>
      </w:r>
    </w:p>
    <w:p>
      <w:pPr/>
      <w:r>
        <w:t>$hookFile = "$env:TEMP\telegram_webhook_secret.txt"</w:t>
      </w:r>
    </w:p>
    <w:p>
      <w:pPr/>
      <w:r>
        <w:t>python -c "import secrets,sys; sys.stdout.write(secrets.token_urlsafe(32))" | Out-File -Encoding ascii -NoNewline $hookFile</w:t>
      </w:r>
    </w:p>
    <w:p>
      <w:pPr/>
      <w:r>
        <w:t>gcloud secrets versions add telegram-webhook-secret --data-file=$hookFile</w:t>
      </w:r>
    </w:p>
    <w:p>
      <w:pPr/>
      <w:r>
        <w:t>$hookSecret = (Get-Content -Raw $hookFile).Trim()</w:t>
      </w:r>
    </w:p>
    <w:p>
      <w:pPr/>
      <w:r>
        <w:t>Remove-Item $hookFile -ErrorAction SilentlyContinue</w:t>
      </w:r>
    </w:p>
    <w:p>
      <w:pPr>
        <w:pStyle w:val="ListNumber"/>
      </w:pPr>
      <w:r>
        <w:t>2) Attach it to Cloud Run (env var TELEGRAM_WEBHOOK_SECRET).</w:t>
      </w:r>
    </w:p>
    <w:p>
      <w:pPr/>
      <w:r>
        <w:t>gcloud run services update smart-assistant-bot --region asia-southeast1 --update-secrets TELEGRAM_WEBHOOK_SECRET=telegram-webhook-secret:latest</w:t>
      </w:r>
    </w:p>
    <w:p>
      <w:pPr>
        <w:pStyle w:val="ListNumber"/>
      </w:pPr>
      <w:r>
        <w:t>3) Set Telegram webhook with secret_token (Windows tip: prefer Invoke-RestMethod over curl.exe).</w:t>
      </w:r>
    </w:p>
    <w:p>
      <w:pPr/>
      <w:r>
        <w:t>$botToken = (gcloud secrets versions access latest --secret=telegram-bot-token).Trim()</w:t>
      </w:r>
    </w:p>
    <w:p>
      <w:pPr/>
      <w:r>
        <w:t>$webhookUrl = "https://&lt;YOUR-CLOUD-RUN-URL&gt;/telegram/webhook"</w:t>
      </w:r>
    </w:p>
    <w:p>
      <w:pPr/>
      <w:r>
        <w:t>Invoke-RestMethod -Method Post -Uri ("https://api.telegram.org/bot{0}/setWebhook" -f $botToken) -Body @{ url=$webhookUrl; secret_token=$hookSecret; drop_pending_updates="true" } | ConvertTo-Json -Compress</w:t>
      </w:r>
    </w:p>
    <w:p>
      <w:pPr/>
      <w:r>
        <w:t>Invoke-RestMethod -Uri ("https://api.telegram.org/bot{0}/getWebhookInfo" -f $botToken) | ConvertTo-Json -Compress</w:t>
      </w:r>
    </w:p>
    <w:p>
      <w:pPr>
        <w:pStyle w:val="ListNumber"/>
      </w:pPr>
      <w:r>
        <w:t>4) Verify by sending /help in Telegram, and confirm Cloud Run logs show HTTP 200 for POST /telegram/webhook.</w:t>
      </w:r>
    </w:p>
    <w:p>
      <w:pPr/>
      <w:r>
        <w:t>gcloud logging read 'resource.type="cloud_run_revision" AND resource.labels.service_name="smart-assistant-bot" AND textPayload:("POST /telegram/webhook")' --limit 20 --freshness 10m --format "value(timestamp,textPayload)"</w:t>
      </w:r>
    </w:p>
    <w:p>
      <w:pPr/>
      <w:r>
        <w:t>Note: Cloud Run IAM should still allow public invoker (allUsers) for Telegram; the header check is what enforces authenticity.</w:t>
      </w:r>
    </w:p>
    <w:p>
      <w:pPr>
        <w:pStyle w:val="Heading1"/>
      </w:pPr>
      <w:r>
        <w:t>9. Testing guide</w:t>
      </w:r>
    </w:p>
    <w:p>
      <w:r>
        <w:t>Baseline: 92 passing tests (pytest -q). Keep it green.</w:t>
      </w:r>
    </w:p>
    <w:p>
      <w:pPr>
        <w:pStyle w:val="Heading2"/>
      </w:pPr>
      <w:r>
        <w:t>9.1 Tests that matter</w:t>
      </w:r>
    </w:p>
    <w:p>
      <w:pPr>
        <w:pStyle w:val="ListBullet"/>
      </w:pPr>
      <w:r>
        <w:t>tests/test_notion_create_note_payload.py — ensures create_note payload matches live Notes schema and NOTION_VERSION default is correct.</w:t>
      </w:r>
    </w:p>
    <w:p>
      <w:pPr>
        <w:pStyle w:val="ListBullet"/>
      </w:pPr>
      <w:r>
        <w:t>tests/test_notion_list_open_tasks.py — ensures tasks query filters match Notion property types (status vs select).</w:t>
      </w:r>
    </w:p>
    <w:p>
      <w:pPr>
        <w:pStyle w:val="ListBullet"/>
      </w:pPr>
      <w:r>
        <w:t>tests/test_notion_mark_task_done.py — ensures task completion payload is correct and resilient.</w:t>
      </w:r>
    </w:p>
    <w:p>
      <w:pPr>
        <w:pStyle w:val="ListBullet"/>
      </w:pPr>
      <w:r>
        <w:t>tests/test_notion_pages.py — regression coverage for payload chunking and page creation.</w:t>
      </w:r>
    </w:p>
    <w:p>
      <w:pPr>
        <w:pStyle w:val="ListBullet"/>
      </w:pPr>
      <w:r>
        <w:t>tests/test_core_open_in_notion_buttons.py — asserts /note and /todo (Notion mode) include reply_markup inline keyboard (Open in Notion).</w:t>
      </w:r>
    </w:p>
    <w:p>
      <w:pPr>
        <w:pStyle w:val="ListBullet"/>
      </w:pPr>
      <w:r>
        <w:t>tests/test_send_telegram_message_reply_markup.py — asserts send_telegram_message forwards reply_markup/parse_mode/disable_web_page_preview into Telegram payload.</w:t>
      </w:r>
    </w:p>
    <w:p>
      <w:pPr>
        <w:pStyle w:val="ListBullet"/>
      </w:pPr>
      <w:r>
        <w:t>tests/test_webhook_reply_markup.py — asserts webhook forwards reply_markup from actions to send_telegram_message.</w:t>
      </w:r>
    </w:p>
    <w:p>
      <w:pPr>
        <w:pStyle w:val="ListBullet"/>
      </w:pPr>
      <w:r>
        <w:t>tests/test_normalize_update_callback_id.py — asserts normalize_update captures callback_id + message_id for callback_query events.</w:t>
      </w:r>
    </w:p>
    <w:p>
      <w:pPr>
        <w:pStyle w:val="ListBullet"/>
      </w:pPr>
      <w:r>
        <w:t>tests/test_core_callback_routing.py — asserts callback actions route into existing commands (today/done) and mutate in-memory tasks correctly.</w:t>
      </w:r>
    </w:p>
    <w:p>
      <w:pPr>
        <w:pStyle w:val="Heading2"/>
      </w:pPr>
      <w:r>
        <w:t>9.2 Add tests when you change these areas</w:t>
      </w:r>
    </w:p>
    <w:p>
      <w:pPr>
        <w:pStyle w:val="ListBullet"/>
      </w:pPr>
      <w:r>
        <w:t>Any changes to Notion payload/property mapping</w:t>
      </w:r>
    </w:p>
    <w:p>
      <w:pPr>
        <w:pStyle w:val="ListBullet"/>
      </w:pPr>
      <w:r>
        <w:t>Any changes to parsing of Telegram commands</w:t>
      </w:r>
    </w:p>
    <w:p>
      <w:pPr>
        <w:pStyle w:val="ListBullet"/>
      </w:pPr>
      <w:r>
        <w:t>Any changes to cron auth / scheduler headers</w:t>
      </w:r>
    </w:p>
    <w:p>
      <w:pPr>
        <w:pStyle w:val="Heading1"/>
      </w:pPr>
      <w:r>
        <w:t>10. Implementation checklist (what to do next)</w:t>
      </w:r>
    </w:p>
    <w:p>
      <w:pPr>
        <w:pStyle w:val="Heading2"/>
      </w:pPr>
      <w:r>
        <w:t>10.1 DONE (do not redo)</w:t>
      </w:r>
    </w:p>
    <w:p>
      <w:pPr>
        <w:pStyle w:val="ListBullet"/>
      </w:pPr>
      <w:r>
        <w:t>Notion schema mismatch fixes + tests added. (Commit f66d7e1)</w:t>
      </w:r>
    </w:p>
    <w:p>
      <w:pPr>
        <w:pStyle w:val="ListBullet"/>
      </w:pPr>
      <w:r>
        <w:t>Gated /debug/env endpoint added. (Commit ecf3625)</w:t>
      </w:r>
    </w:p>
    <w:p>
      <w:pPr>
        <w:pStyle w:val="ListBullet"/>
      </w:pPr>
      <w:r>
        <w:t>Cloud Scheduler configured for daily brief with X-Cron-Key auth.</w:t>
      </w:r>
    </w:p>
    <w:p>
      <w:pPr>
        <w:pStyle w:val="ListBullet"/>
      </w:pPr>
      <w:r>
        <w:t>DATABASE_URL moved to Secret Manager (database-url) and Cloud Run updated to secret mapping.</w:t>
      </w:r>
    </w:p>
    <w:p>
      <w:pPr>
        <w:pStyle w:val="ListBullet"/>
      </w:pPr>
      <w:r>
        <w:t>Dedicated Cloud Run runtime service account created and set on service (smart-assistant-runner); roles: Secret Accessor + Cloud SQL Client.</w:t>
      </w:r>
    </w:p>
    <w:p>
      <w:pPr>
        <w:pStyle w:val="ListBullet"/>
      </w:pPr>
      <w:r>
        <w:t>CRON_DAILY_BRIEF_KEY moved to Secret Manager (cron-daily-brief-key), rotated, and Cloud Scheduler header updated.</w:t>
      </w:r>
    </w:p>
    <w:p>
      <w:pPr>
        <w:pStyle w:val="ListBullet"/>
      </w:pPr>
      <w:r>
        <w:t>Tests made deterministic (DB tests opt-in; webhook send stabilized). (Commit 77f2a1d)</w:t>
      </w:r>
    </w:p>
    <w:p>
      <w:pPr>
        <w:pStyle w:val="ListBullet"/>
      </w:pPr>
      <w:r>
        <w:t>Telegram UI: send_telegram_message supports reply_markup/parse_mode/disable_web_page_preview; webhook forwards these fields; unit tests enforce backward-compatible monkeypatching.</w:t>
      </w:r>
    </w:p>
    <w:p>
      <w:pPr>
        <w:pStyle w:val="ListBullet"/>
      </w:pPr>
      <w:r>
        <w:t>Notion UX: create note/task replies include an inline button to open the created Notion page (Open in Notion).</w:t>
      </w:r>
    </w:p>
    <w:p>
      <w:pPr>
        <w:pStyle w:val="ListBullet"/>
      </w:pPr>
      <w:r>
        <w:t>Notion helper: notion.page_url() standardizes page links (hyphenless 32-hex) and is covered by tests.</w:t>
      </w:r>
    </w:p>
    <w:p>
      <w:pPr>
        <w:pStyle w:val="ListBullet"/>
      </w:pPr>
      <w:r>
        <w:t>Callback UX: normalize_update captures callback_id + message_id; webhook ACKs callbacks (answerCallbackQuery); /today and /inbox produce task lists with ✅ Done buttons; tapping ✅ Done marks task done and edits the same message (editMessageText) using STATE.render_cache.</w:t>
      </w:r>
    </w:p>
    <w:p>
      <w:pPr>
        <w:pStyle w:val="Heading2"/>
      </w:pPr>
      <w:r>
        <w:t>10.2 NEXT (priority order)</w:t>
      </w:r>
    </w:p>
    <w:p>
      <w:pPr>
        <w:pStyle w:val="ListNumber"/>
      </w:pPr>
      <w:r>
        <w:t>Verify Cloud Run is publicly invokable for Telegram (Security tab: Allow unauthenticated). Keep webhook authenticity via TELEGRAM_WEBHOOK_SECRET header check.</w:t>
      </w:r>
    </w:p>
    <w:p>
      <w:pPr>
        <w:pStyle w:val="ListNumber"/>
      </w:pPr>
      <w:r>
        <w:t>Lock down owner access in prod: set TELEGRAM_ALLOWED_USER_ID and set APP_ENV=prod (or TELEGRAM_STRICT_OWNER_ONLY=true) so non-owners are ignored.</w:t>
      </w:r>
    </w:p>
    <w:p>
      <w:pPr>
        <w:pStyle w:val="ListNumber"/>
      </w:pPr>
      <w:r>
        <w:t>End-to-end smoke test in Telegram after deploy: /note, /todo, /today, /inbox, tap ✅ Done (list should update), /done &lt;id&gt; fallback.</w:t>
      </w:r>
    </w:p>
    <w:p>
      <w:pPr>
        <w:pStyle w:val="ListNumber"/>
      </w:pPr>
      <w:r>
        <w:t>Add render_cache hygiene: cap size and/or expire entries (TTL) to avoid unbounded memory growth on long-lived instances.</w:t>
      </w:r>
    </w:p>
    <w:p>
      <w:pPr>
        <w:pStyle w:val="ListNumber"/>
      </w:pPr>
      <w:r>
        <w:t>Implement AI features only if still required (PRD): task extraction/auto-tagging inside core.py with strict tests and a human-in-the-loop review flow. Optional: split into two Cloud Run services (public webhook vs private cron/admin) if you want to remove allUsers invoker later.</w:t>
      </w:r>
    </w:p>
    <w:p>
      <w:pPr>
        <w:pStyle w:val="Heading1"/>
      </w:pPr>
      <w:r>
        <w:t>11. Practical learnings and gotchas (read this before touching prod)</w:t>
      </w:r>
    </w:p>
    <w:p>
      <w:pPr>
        <w:pStyle w:val="Heading2"/>
      </w:pPr>
      <w:r>
        <w:t>11.1 Notion integration</w:t>
      </w:r>
    </w:p>
    <w:p>
      <w:pPr>
        <w:pStyle w:val="ListBullet"/>
      </w:pPr>
      <w:r>
        <w:t>Notion errors are extremely strict. A single wrong property name breaks the whole request.</w:t>
      </w:r>
    </w:p>
    <w:p>
      <w:pPr>
        <w:pStyle w:val="ListBullet"/>
      </w:pPr>
      <w:r>
        <w:t>“status” vs “select” filter mismatch is a classic footgun. Always check property types.</w:t>
      </w:r>
    </w:p>
    <w:p>
      <w:pPr>
        <w:pStyle w:val="ListBullet"/>
      </w:pPr>
      <w:r>
        <w:t>Pin NOTION_VERSION (currently 2022-06-28). If you change it, retest all payloads.</w:t>
      </w:r>
    </w:p>
    <w:p>
      <w:pPr>
        <w:pStyle w:val="ListBullet"/>
      </w:pPr>
      <w:r>
        <w:t>Write schema-lock tests whenever you touch Notion payloads. This project already has the pattern—copy it.</w:t>
      </w:r>
    </w:p>
    <w:p>
      <w:pPr>
        <w:pStyle w:val="ListBullet"/>
      </w:pPr>
      <w:r>
        <w:t>Telegram UI gotcha: if you add inline keyboards, ensure send_telegram_message forwards reply_markup and webhook passes it through (tests cover this). Keep webhook’s send path backward-compatible with monkeypatched send_telegram_message(chat_id, text) used in unit tests.</w:t>
      </w:r>
    </w:p>
    <w:p>
      <w:pPr>
        <w:pStyle w:val="Heading2"/>
      </w:pPr>
      <w:r>
        <w:t>11.2 GCP operations</w:t>
      </w:r>
    </w:p>
    <w:p>
      <w:pPr>
        <w:pStyle w:val="ListBullet"/>
      </w:pPr>
      <w:r>
        <w:t>Cloud Run must allow unauthenticated invocations for Telegram webhooks. Do NOT rely on IAM for Telegram; rely on TELEGRAM_WEBHOOK_SECRET header validation in /telegram/webhook.</w:t>
      </w:r>
    </w:p>
    <w:p>
      <w:pPr>
        <w:pStyle w:val="ListBullet"/>
      </w:pPr>
      <w:r>
        <w:t>Cloud Run secret mapping requires IAM. Deployments can fail if the runtime service account can’t access a secret.</w:t>
      </w:r>
    </w:p>
    <w:p>
      <w:pPr>
        <w:pStyle w:val="ListBullet"/>
      </w:pPr>
      <w:r>
        <w:t>Don’t paste secrets into terminals that will end up in screenshots or logs. Prefer Secret Manager versions.</w:t>
      </w:r>
    </w:p>
    <w:p>
      <w:pPr>
        <w:pStyle w:val="ListBullet"/>
      </w:pPr>
      <w:r>
        <w:t>Cloud Scheduler job runs may appear “silent” in CLI; always verify with logs and status codes.</w:t>
      </w:r>
    </w:p>
    <w:p>
      <w:pPr>
        <w:pStyle w:val="Heading2"/>
      </w:pPr>
      <w:r>
        <w:t>11.3 Debugging without leaking secrets</w:t>
      </w:r>
    </w:p>
    <w:p>
      <w:pPr>
        <w:pStyle w:val="ListBullet"/>
      </w:pPr>
      <w:r>
        <w:t>Use /debug/env (names only) + logs. Never print env var values in responses or logs.</w:t>
      </w:r>
    </w:p>
    <w:p>
      <w:pPr>
        <w:pStyle w:val="ListBullet"/>
      </w:pPr>
      <w:r>
        <w:t>If you absolutely must inspect a secret, do it in Secret Manager UI or gcloud secrets versions access (locally), never in app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