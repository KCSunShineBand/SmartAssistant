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Project Checklist - Smart Assistant Bot (MVP)</w:t>
      </w:r>
    </w:p>
    <w:p>
      <w:pPr>
        <w:jc w:val="center"/>
      </w:pPr>
      <w:r>
        <w:rPr>
          <w:i/>
        </w:rPr>
        <w:t>UPDATED 2026-01-19 (Asia/Singapore) - v4 (post Notion SoT + /inbox + /settings)</w:t>
      </w:r>
    </w:p>
    <w:p/>
    <w:p>
      <w:pPr>
        <w:pStyle w:val="Heading1"/>
      </w:pPr>
      <w:r>
        <w:t>1. Purpose and scope</w:t>
      </w:r>
    </w:p>
    <w:p>
      <w:r>
        <w:t>This is the handover checklist and runbook for the Telegram-only Smart Assistant MVP. A junior developer should be able to clone the repo, run locally, run tests, deploy to GCP Cloud Run, configure Telegram webhook, and continue development without needing prior project history.</w:t>
      </w:r>
    </w:p>
    <w:p>
      <w:r>
        <w:t>MVP constraints / intent:</w:t>
      </w:r>
    </w:p>
    <w:p>
      <w:pPr>
        <w:pStyle w:val="ListBullet"/>
      </w:pPr>
      <w:r>
        <w:t>Keep Python codebase small (target &lt;= 5-6 app .py files). Prefer fewer files over abstract architecture.</w:t>
      </w:r>
    </w:p>
    <w:p>
      <w:pPr>
        <w:pStyle w:val="ListBullet"/>
      </w:pPr>
      <w:r>
        <w:t>Keep business logic deterministic and testable (core.py).</w:t>
      </w:r>
    </w:p>
    <w:p>
      <w:pPr>
        <w:pStyle w:val="ListBullet"/>
      </w:pPr>
      <w:r>
        <w:t>Keep external integrations thin (main.py for Telegram/HTTP, notion.py for Notion, db.py for Postgres).</w:t>
      </w:r>
    </w:p>
    <w:p>
      <w:pPr>
        <w:pStyle w:val="ListBullet"/>
      </w:pPr>
      <w:r>
        <w:t>Cloud Run is stateless: persistence must be external (Notion and/or Cloud SQL).</w:t>
      </w:r>
    </w:p>
    <w:p/>
    <w:p>
      <w:pPr>
        <w:pStyle w:val="Heading1"/>
      </w:pPr>
      <w:r>
        <w:t>2. Current status summary (what is DONE)</w:t>
      </w:r>
    </w:p>
    <w:p>
      <w:pPr>
        <w:pStyle w:val="ListBullet"/>
      </w:pPr>
      <w:r>
        <w:t>FastAPI app runs with /health and /telegram/webhook endpoints. Webhook ACK response is stable for tests + Telegram retries.</w:t>
      </w:r>
    </w:p>
    <w:p>
      <w:pPr>
        <w:pStyle w:val="ListBullet"/>
      </w:pPr>
      <w:r>
        <w:t>Telegram message normalization is defensive (normalize_update) and includes message_id for traceability.</w:t>
      </w:r>
    </w:p>
    <w:p>
      <w:pPr>
        <w:pStyle w:val="ListBullet"/>
      </w:pPr>
      <w:r>
        <w:t>Security: owner-only allowlist gate supported (ALLOWED_TELEGRAM_USER_IDS) and strict mode supported (ALLOWED_USER_GATE_STRICT).</w:t>
      </w:r>
    </w:p>
    <w:p>
      <w:pPr>
        <w:pStyle w:val="ListBullet"/>
      </w:pPr>
      <w:r>
        <w:t>Core commands implemented: /note, /todo, /today, /done, /search, /inbox, /settings, /help. Plain text becomes a note.</w:t>
      </w:r>
    </w:p>
    <w:p>
      <w:pPr>
        <w:pStyle w:val="ListBullet"/>
      </w:pPr>
      <w:r>
        <w:t>Notion is Source-of-Truth (SoT) for Notes/Tasks when configured (NOTION_TOKEN + DB IDs).</w:t>
      </w:r>
    </w:p>
    <w:p>
      <w:pPr>
        <w:pStyle w:val="ListBullet"/>
      </w:pPr>
      <w:r>
        <w:t>Notion task ops implemented: list_open_tasks, list_inbox_tasks, mark_task_done.</w:t>
      </w:r>
    </w:p>
    <w:p>
      <w:pPr>
        <w:pStyle w:val="ListBullet"/>
      </w:pPr>
      <w:r>
        <w:t>Message mapping implemented (best effort): Telegram message_id -&gt; Notion page_id stored in Postgres (message_map).</w:t>
      </w:r>
    </w:p>
    <w:p>
      <w:pPr>
        <w:pStyle w:val="ListBullet"/>
      </w:pPr>
      <w:r>
        <w:t>Postgres layer implemented (pgvector supported). Local DB via docker-compose; Cloud SQL supported for production.</w:t>
      </w:r>
    </w:p>
    <w:p>
      <w:pPr>
        <w:pStyle w:val="ListBullet"/>
      </w:pPr>
      <w:r>
        <w:t>Unit tests cover webhook, routing, allowlist gate, Notion wrappers, mapping, DB utilities. Current state: pytest is green locally.</w:t>
      </w:r>
    </w:p>
    <w:p/>
    <w:p>
      <w:pPr>
        <w:pStyle w:val="Heading1"/>
      </w:pPr>
      <w:r>
        <w:t>3. Repo structure and key files (read this first)</w:t>
      </w:r>
    </w:p>
    <w:p>
      <w:r>
        <w:t>Core files:</w:t>
      </w:r>
    </w:p>
    <w:p>
      <w:pPr>
        <w:pStyle w:val="ListBullet"/>
      </w:pPr>
      <w:r>
        <w:t>main.py - FastAPI entrypoint; /telegram/webhook; normalize_update(); send_telegram_message(); health/admin endpoints.</w:t>
      </w:r>
    </w:p>
    <w:p>
      <w:pPr>
        <w:pStyle w:val="ListBullet"/>
      </w:pPr>
      <w:r>
        <w:t>core.py - AppState + handle_event(); command handlers; formatting; Notion/DB mode switching; no heavy side effects.</w:t>
      </w:r>
    </w:p>
    <w:p>
      <w:pPr>
        <w:pStyle w:val="ListBullet"/>
      </w:pPr>
      <w:r>
        <w:t>db.py - Postgres schema + CRUD: settings, message_map, labels, jobs, embeddings (pgvector), plus utility helpers.</w:t>
      </w:r>
    </w:p>
    <w:p>
      <w:pPr>
        <w:pStyle w:val="ListBullet"/>
      </w:pPr>
      <w:r>
        <w:t>notion.py - Notion API wrapper: create_note/create_task, task list + mark done, Notion setup helpers if present.</w:t>
      </w:r>
    </w:p>
    <w:p>
      <w:pPr>
        <w:pStyle w:val="ListBullet"/>
      </w:pPr>
      <w:r>
        <w:t>ui.py (if present) - Telegram-agnostic routing utilities (route_text) + callback encode/decode.</w:t>
      </w:r>
    </w:p>
    <w:p>
      <w:pPr>
        <w:pStyle w:val="ListBullet"/>
      </w:pPr>
      <w:r>
        <w:t>ai.py (if present) - Placeholder for AI extraction/structuring (not required to be enabled for MVP).</w:t>
      </w:r>
    </w:p>
    <w:p>
      <w:r>
        <w:t>Non-Python files:</w:t>
      </w:r>
    </w:p>
    <w:p>
      <w:pPr>
        <w:pStyle w:val="ListBullet"/>
      </w:pPr>
      <w:r>
        <w:t>Dockerfile - Cloud Run container build.</w:t>
      </w:r>
    </w:p>
    <w:p>
      <w:pPr>
        <w:pStyle w:val="ListBullet"/>
      </w:pPr>
      <w:r>
        <w:t>docker-compose.yml - Local Postgres + pgvector for dev/tests.</w:t>
      </w:r>
    </w:p>
    <w:p>
      <w:pPr>
        <w:pStyle w:val="ListBullet"/>
      </w:pPr>
      <w:r>
        <w:t>requirements.txt - Python dependencies.</w:t>
      </w:r>
    </w:p>
    <w:p>
      <w:pPr>
        <w:pStyle w:val="ListBullet"/>
      </w:pPr>
      <w:r>
        <w:t>tests/ - pytest suite.</w:t>
      </w:r>
    </w:p>
    <w:p/>
    <w:p>
      <w:pPr>
        <w:pStyle w:val="Heading1"/>
      </w:pPr>
      <w:r>
        <w:t>4. Local development workflow (Windows / PowerShell / VS Code)</w:t>
      </w:r>
    </w:p>
    <w:p>
      <w:r>
        <w:t>One-time setup:</w:t>
      </w:r>
    </w:p>
    <w:p>
      <w:pPr>
        <w:pStyle w:val="ListBullet"/>
      </w:pPr>
      <w:r>
        <w:t>python -m venv .venv</w:t>
      </w:r>
    </w:p>
    <w:p>
      <w:pPr>
        <w:pStyle w:val="ListBullet"/>
      </w:pPr>
      <w:r>
        <w:t>.\.venv\Scripts\Activate.ps1</w:t>
      </w:r>
    </w:p>
    <w:p>
      <w:pPr>
        <w:pStyle w:val="ListBullet"/>
      </w:pPr>
      <w:r>
        <w:t>pip install -r requirements.txt</w:t>
      </w:r>
    </w:p>
    <w:p>
      <w:pPr>
        <w:pStyle w:val="ListBullet"/>
      </w:pPr>
      <w:r>
        <w:t>pytest -q</w:t>
      </w:r>
    </w:p>
    <w:p>
      <w:r>
        <w:t>Run API locally:</w:t>
      </w:r>
    </w:p>
    <w:p>
      <w:pPr>
        <w:pStyle w:val="ListBullet"/>
      </w:pPr>
      <w:r>
        <w:t>uvicorn main:app --host 127.0.0.1 --port 8080 --reload</w:t>
      </w:r>
    </w:p>
    <w:p>
      <w:pPr>
        <w:pStyle w:val="ListBullet"/>
      </w:pPr>
      <w:r>
        <w:t>Health: http://127.0.0.1:8080/health</w:t>
      </w:r>
    </w:p>
    <w:p>
      <w:r>
        <w:t>Local Postgres + pgvector (recommended for DB-related tests):</w:t>
      </w:r>
    </w:p>
    <w:p>
      <w:pPr>
        <w:pStyle w:val="ListBullet"/>
      </w:pPr>
      <w:r>
        <w:t>docker compose up -d db</w:t>
      </w:r>
    </w:p>
    <w:p>
      <w:pPr>
        <w:pStyle w:val="ListBullet"/>
      </w:pPr>
      <w:r>
        <w:t>$env:DATABASE_URL="postgresql://postgres:postgres@localhost:5432/smartassistant"</w:t>
      </w:r>
    </w:p>
    <w:p>
      <w:pPr>
        <w:pStyle w:val="ListBullet"/>
      </w:pPr>
      <w:r>
        <w:t>pytest -q</w:t>
      </w:r>
    </w:p>
    <w:p>
      <w:r>
        <w:t>PowerShell gotcha: built-in curl is often an alias for Invoke-WebRequest. Use Invoke-RestMethod or curl.exe explicitly.</w:t>
      </w:r>
    </w:p>
    <w:p/>
    <w:p>
      <w:pPr>
        <w:pStyle w:val="Heading1"/>
      </w:pPr>
      <w:r>
        <w:t>5. Environment variables (DO NOT COMMIT secrets)</w:t>
      </w:r>
    </w:p>
    <w:p>
      <w:r>
        <w:t>Telegram:</w:t>
      </w:r>
    </w:p>
    <w:p>
      <w:pPr>
        <w:pStyle w:val="ListBullet"/>
      </w:pPr>
      <w:r>
        <w:t>TELEGRAM_BOT_TOKEN (or TELEGRAM_TOKEN depending on code) - bot token.</w:t>
      </w:r>
    </w:p>
    <w:p>
      <w:pPr>
        <w:pStyle w:val="ListBullet"/>
      </w:pPr>
      <w:r>
        <w:t>TELEGRAM_CHAT_ID - optional; used for scheduled sends (daily brief) later.</w:t>
      </w:r>
    </w:p>
    <w:p>
      <w:pPr>
        <w:pStyle w:val="ListBullet"/>
      </w:pPr>
      <w:r>
        <w:t>ALLOWED_TELEGRAM_USER_IDS - comma-separated user IDs allowed to use the bot.</w:t>
      </w:r>
    </w:p>
    <w:p>
      <w:pPr>
        <w:pStyle w:val="ListBullet"/>
      </w:pPr>
      <w:r>
        <w:t>ALLOWED_USER_GATE_STRICT - if true, block all when allowlist missing.</w:t>
      </w:r>
    </w:p>
    <w:p>
      <w:r>
        <w:t>Database:</w:t>
      </w:r>
    </w:p>
    <w:p>
      <w:pPr>
        <w:pStyle w:val="ListBullet"/>
      </w:pPr>
      <w:r>
        <w:t>DATABASE_URL - Postgres connection string. Use local docker for dev; Cloud SQL for prod.</w:t>
      </w:r>
    </w:p>
    <w:p>
      <w:pPr>
        <w:pStyle w:val="ListBullet"/>
      </w:pPr>
      <w:r>
        <w:t>TEST_DATABASE_URL - optional, separate DB for tests.</w:t>
      </w:r>
    </w:p>
    <w:p>
      <w:r>
        <w:t>Notion:</w:t>
      </w:r>
    </w:p>
    <w:p>
      <w:pPr>
        <w:pStyle w:val="ListBullet"/>
      </w:pPr>
      <w:r>
        <w:t>NOTION_TOKEN - Notion integration token.</w:t>
      </w:r>
    </w:p>
    <w:p>
      <w:pPr>
        <w:pStyle w:val="ListBullet"/>
      </w:pPr>
      <w:r>
        <w:t>NOTION_NOTES_DB_ID - Notes database ID.</w:t>
      </w:r>
    </w:p>
    <w:p>
      <w:pPr>
        <w:pStyle w:val="ListBullet"/>
      </w:pPr>
      <w:r>
        <w:t>NOTION_TASKS_DB_ID - Tasks database ID.</w:t>
      </w:r>
    </w:p>
    <w:p>
      <w:pPr>
        <w:pStyle w:val="ListBullet"/>
      </w:pPr>
      <w:r>
        <w:t>If env DB IDs are missing, app may attempt to read them from Postgres settings (notion_notes_db_id / notion_tasks_db_id).</w:t>
      </w:r>
    </w:p>
    <w:p/>
    <w:p>
      <w:pPr>
        <w:pStyle w:val="Heading1"/>
      </w:pPr>
      <w:r>
        <w:t>6. Behavior notes (important)</w:t>
      </w:r>
    </w:p>
    <w:p>
      <w:pPr>
        <w:pStyle w:val="ListBullet"/>
      </w:pPr>
      <w:r>
        <w:t>Mode switching: when Notion is configured, notes/tasks are created and updated in Notion (SoT).</w:t>
      </w:r>
    </w:p>
    <w:p>
      <w:pPr>
        <w:pStyle w:val="ListBullet"/>
      </w:pPr>
      <w:r>
        <w:t>Postgres is still used for settings and message_map even in Notion SoT mode.</w:t>
      </w:r>
    </w:p>
    <w:p>
      <w:pPr>
        <w:pStyle w:val="ListBullet"/>
      </w:pPr>
      <w:r>
        <w:t>Webhook must always return 200 quickly. All external calls must be best-effort and never crash the webhook.</w:t>
      </w:r>
    </w:p>
    <w:p>
      <w:pPr>
        <w:pStyle w:val="ListBullet"/>
      </w:pPr>
      <w:r>
        <w:t>Windows cannot connect to Cloud SQL Unix sockets (/cloudsql/...). For local dev, use docker Postgres or Cloud SQL Auth Proxy TCP mode.</w:t>
      </w:r>
    </w:p>
    <w:p/>
    <w:p>
      <w:pPr>
        <w:pStyle w:val="Heading1"/>
      </w:pPr>
      <w:r>
        <w:t>7. GCP deployment (Cloud Run) runbook</w:t>
      </w:r>
    </w:p>
    <w:p>
      <w:r>
        <w:t>Deploy from source (example):</w:t>
      </w:r>
    </w:p>
    <w:p>
      <w:pPr>
        <w:pStyle w:val="ListBullet"/>
      </w:pPr>
      <w:r>
        <w:t>gcloud config set project smartassistant-484705</w:t>
      </w:r>
    </w:p>
    <w:p>
      <w:pPr>
        <w:pStyle w:val="ListBullet"/>
      </w:pPr>
      <w:r>
        <w:t>gcloud config set run/region asia-southeast1</w:t>
      </w:r>
    </w:p>
    <w:p>
      <w:pPr>
        <w:pStyle w:val="ListBullet"/>
      </w:pPr>
      <w:r>
        <w:t>gcloud run deploy smart-assistant-bot --source . --allow-unauthenticated --port 8080</w:t>
      </w:r>
    </w:p>
    <w:p>
      <w:r>
        <w:t>Token handling (Secret Manager) best practice:</w:t>
      </w:r>
    </w:p>
    <w:p>
      <w:pPr>
        <w:pStyle w:val="ListBullet"/>
      </w:pPr>
      <w:r>
        <w:t>Store TELEGRAM_BOT_TOKEN in Secret Manager and mount into Cloud Run as a secret env var.</w:t>
      </w:r>
    </w:p>
    <w:p>
      <w:pPr>
        <w:pStyle w:val="ListBullet"/>
      </w:pPr>
      <w:r>
        <w:t>Cloud Run cannot swap a plaintext env var to a secret ref in-place: remove env var first, then add --update-secrets mapping.</w:t>
      </w:r>
    </w:p>
    <w:p>
      <w:pPr>
        <w:pStyle w:val="ListBullet"/>
      </w:pPr>
      <w:r>
        <w:t>Avoid --set-env-vars unless you provide the full set (it overwrites). Use --update-env-vars to avoid deleting DATABASE_URL or secret refs.</w:t>
      </w:r>
    </w:p>
    <w:p/>
    <w:p>
      <w:pPr>
        <w:pStyle w:val="Heading1"/>
      </w:pPr>
      <w:r>
        <w:t>8. Telegram webhook runbook</w:t>
      </w:r>
    </w:p>
    <w:p>
      <w:r>
        <w:t>Set webhook (PowerShell example):</w:t>
      </w:r>
    </w:p>
    <w:p>
      <w:r>
        <w:t>$webhook = "https://&lt;CLOUD_RUN_URL&gt;/telegram/webhook"</w:t>
        <w:br/>
        <w:t>Invoke-RestMethod -Method Post `</w:t>
        <w:br/>
        <w:t xml:space="preserve">  -Uri "https://api.telegram.org/bot$env:TELEGRAM_BOT_TOKEN/setWebhook" `</w:t>
        <w:br/>
        <w:t xml:space="preserve">  -ContentType "application/json" `</w:t>
        <w:br/>
        <w:t xml:space="preserve">  -Body (@{ url = $webhook } | ConvertTo-Json)</w:t>
      </w:r>
    </w:p>
    <w:p>
      <w:r>
        <w:t>Verify webhook status (pending_update_count=0, no last_error_message):</w:t>
      </w:r>
    </w:p>
    <w:p>
      <w:r>
        <w:t>Invoke-RestMethod -Method Get `</w:t>
        <w:br/>
        <w:t xml:space="preserve">  -Uri "https://api.telegram.org/bot$env:TELEGRAM_BOT_TOKEN/getWebhookInfo" |</w:t>
        <w:br/>
        <w:t xml:space="preserve">  ConvertTo-Json -Depth 20</w:t>
      </w:r>
    </w:p>
    <w:p/>
    <w:p>
      <w:pPr>
        <w:pStyle w:val="Heading1"/>
      </w:pPr>
      <w:r>
        <w:t>9. Checklist by phase (updated)</w:t>
      </w:r>
    </w:p>
    <w:p>
      <w:r>
        <w:rPr>
          <w:b/>
        </w:rPr>
        <w:t>Phase 0 - Prep and sanity</w:t>
      </w:r>
    </w:p>
    <w:p>
      <w:pPr>
        <w:pStyle w:val="ListBullet"/>
      </w:pPr>
      <w:r>
        <w:t>[x] Local venv + dependencies installed</w:t>
      </w:r>
    </w:p>
    <w:p>
      <w:pPr>
        <w:pStyle w:val="ListBullet"/>
      </w:pPr>
      <w:r>
        <w:t>[x] FastAPI /health returns ok</w:t>
      </w:r>
    </w:p>
    <w:p>
      <w:pPr>
        <w:pStyle w:val="ListBullet"/>
      </w:pPr>
      <w:r>
        <w:t>[x] Pytest baseline green</w:t>
      </w:r>
    </w:p>
    <w:p>
      <w:pPr>
        <w:pStyle w:val="ListBullet"/>
      </w:pPr>
      <w:r>
        <w:t>[x] Dockerfile present for Cloud Run</w:t>
      </w:r>
    </w:p>
    <w:p>
      <w:r>
        <w:rPr>
          <w:b/>
        </w:rPr>
        <w:t>Phase 1 - Telegram routing + callbacks</w:t>
      </w:r>
    </w:p>
    <w:p>
      <w:pPr>
        <w:pStyle w:val="ListBullet"/>
      </w:pPr>
      <w:r>
        <w:t>[x] route_text command router implemented + tests (if ui.py exists)</w:t>
      </w:r>
    </w:p>
    <w:p>
      <w:pPr>
        <w:pStyle w:val="ListBullet"/>
      </w:pPr>
      <w:r>
        <w:t>[x] callback encode/decode implemented + tests (if UI callbacks used)</w:t>
      </w:r>
    </w:p>
    <w:p>
      <w:r>
        <w:rPr>
          <w:b/>
        </w:rPr>
        <w:t>Phase 2 - Core app logic (in-memory + DB switch)</w:t>
      </w:r>
    </w:p>
    <w:p>
      <w:pPr>
        <w:pStyle w:val="ListBullet"/>
      </w:pPr>
      <w:r>
        <w:t>[x] AppState + handle_event implemented</w:t>
      </w:r>
    </w:p>
    <w:p>
      <w:pPr>
        <w:pStyle w:val="ListBullet"/>
      </w:pPr>
      <w:r>
        <w:t>[x] Commands: /note /todo /today /done /search /inbox /settings /help</w:t>
      </w:r>
    </w:p>
    <w:p>
      <w:pPr>
        <w:pStyle w:val="ListBullet"/>
      </w:pPr>
      <w:r>
        <w:t>[x] Plain text treated as note capture</w:t>
      </w:r>
    </w:p>
    <w:p>
      <w:r>
        <w:rPr>
          <w:b/>
        </w:rPr>
        <w:t>Phase 3 - Webhook + Telegram send</w:t>
      </w:r>
    </w:p>
    <w:p>
      <w:pPr>
        <w:pStyle w:val="ListBullet"/>
      </w:pPr>
      <w:r>
        <w:t>[x] normalize_update() defensive parsing incl. message_id</w:t>
      </w:r>
    </w:p>
    <w:p>
      <w:pPr>
        <w:pStyle w:val="ListBullet"/>
      </w:pPr>
      <w:r>
        <w:t>[x] /telegram/webhook dispatch + stable ACK JSON</w:t>
      </w:r>
    </w:p>
    <w:p>
      <w:pPr>
        <w:pStyle w:val="ListBullet"/>
      </w:pPr>
      <w:r>
        <w:t>[x] Telegram sendMessage integration with safe behavior when token missing</w:t>
      </w:r>
    </w:p>
    <w:p>
      <w:pPr>
        <w:pStyle w:val="ListBullet"/>
      </w:pPr>
      <w:r>
        <w:t>[x] Allowlist / strict mode tests green</w:t>
      </w:r>
    </w:p>
    <w:p>
      <w:r>
        <w:rPr>
          <w:b/>
        </w:rPr>
        <w:t>Phase 4 - Persistence (Postgres / Cloud SQL)</w:t>
      </w:r>
    </w:p>
    <w:p>
      <w:pPr>
        <w:pStyle w:val="ListBullet"/>
      </w:pPr>
      <w:r>
        <w:t>[x] db.py schema + CRUD for settings/message_map/labels/jobs/embeddings</w:t>
      </w:r>
    </w:p>
    <w:p>
      <w:pPr>
        <w:pStyle w:val="ListBullet"/>
      </w:pPr>
      <w:r>
        <w:t>[x] Local docker Postgres supported for dev/tests</w:t>
      </w:r>
    </w:p>
    <w:p>
      <w:pPr>
        <w:pStyle w:val="ListBullet"/>
      </w:pPr>
      <w:r>
        <w:t>[x] Cloud SQL runbook documented (prod)</w:t>
      </w:r>
    </w:p>
    <w:p>
      <w:r>
        <w:rPr>
          <w:b/>
        </w:rPr>
        <w:t>Phase 5 - Notion integration (Source-of-Truth for notes/tasks)</w:t>
      </w:r>
    </w:p>
    <w:p>
      <w:pPr>
        <w:pStyle w:val="ListBullet"/>
      </w:pPr>
      <w:r>
        <w:t>[x] create_note / create_task implemented + tests</w:t>
      </w:r>
    </w:p>
    <w:p>
      <w:pPr>
        <w:pStyle w:val="ListBullet"/>
      </w:pPr>
      <w:r>
        <w:t>[x] list_open_tasks / list_inbox_tasks implemented + tests</w:t>
      </w:r>
    </w:p>
    <w:p>
      <w:pPr>
        <w:pStyle w:val="ListBullet"/>
      </w:pPr>
      <w:r>
        <w:t>[x] mark_task_done implemented + tests</w:t>
      </w:r>
    </w:p>
    <w:p>
      <w:pPr>
        <w:pStyle w:val="ListBullet"/>
      </w:pPr>
      <w:r>
        <w:t>[x] Telegram message_map saved to DB for Notion-created entities</w:t>
      </w:r>
    </w:p>
    <w:p>
      <w:r>
        <w:rPr>
          <w:b/>
        </w:rPr>
        <w:t>Phase 6 - AI integration</w:t>
      </w:r>
    </w:p>
    <w:p>
      <w:pPr>
        <w:pStyle w:val="ListBullet"/>
      </w:pPr>
      <w:r>
        <w:t>[ ] ai.py: extraction/structuring (optional) behind ai_enabled setting</w:t>
      </w:r>
    </w:p>
    <w:p>
      <w:pPr>
        <w:pStyle w:val="ListBullet"/>
      </w:pPr>
      <w:r>
        <w:t>[ ] AI-assisted /search semantic UX improvements (optional)</w:t>
      </w:r>
    </w:p>
    <w:p>
      <w:r>
        <w:rPr>
          <w:b/>
        </w:rPr>
        <w:t>Phase 7 - Security hardening</w:t>
      </w:r>
    </w:p>
    <w:p>
      <w:pPr>
        <w:pStyle w:val="ListBullet"/>
      </w:pPr>
      <w:r>
        <w:t>[x] Owner-only allowlist gate (user_id) implemented + tests</w:t>
      </w:r>
    </w:p>
    <w:p>
      <w:pPr>
        <w:pStyle w:val="ListBullet"/>
      </w:pPr>
      <w:r>
        <w:t>[ ] Optional: rate limiting / abuse controls</w:t>
      </w:r>
    </w:p>
    <w:p>
      <w:pPr>
        <w:pStyle w:val="ListBullet"/>
      </w:pPr>
      <w:r>
        <w:t>[ ] Ensure logs never include secrets</w:t>
      </w:r>
    </w:p>
    <w:p>
      <w:r>
        <w:rPr>
          <w:b/>
        </w:rPr>
        <w:t>Phase 8 - Ops and docs</w:t>
      </w:r>
    </w:p>
    <w:p>
      <w:pPr>
        <w:pStyle w:val="ListBullet"/>
      </w:pPr>
      <w:r>
        <w:t>[x] Cloud Run deploy runbook present</w:t>
      </w:r>
    </w:p>
    <w:p>
      <w:pPr>
        <w:pStyle w:val="ListBullet"/>
      </w:pPr>
      <w:r>
        <w:t>[x] Secret Manager guidance present</w:t>
      </w:r>
    </w:p>
    <w:p>
      <w:pPr>
        <w:pStyle w:val="ListBullet"/>
      </w:pPr>
      <w:r>
        <w:t>[ ] Daily Brief endpoint + Cloud Scheduler wiring</w:t>
      </w:r>
    </w:p>
    <w:p>
      <w:pPr>
        <w:pStyle w:val="ListBullet"/>
      </w:pPr>
      <w:r>
        <w:t>[ ] CI (GitHub Actions) optional</w:t>
      </w:r>
    </w:p>
    <w:p/>
    <w:p>
      <w:pPr>
        <w:pStyle w:val="Heading1"/>
      </w:pPr>
      <w:r>
        <w:t>10. What changed since v3 (changelog)</w:t>
      </w:r>
    </w:p>
    <w:p>
      <w:pPr>
        <w:pStyle w:val="ListBullet"/>
      </w:pPr>
      <w:r>
        <w:t>Notion integration completed and wired as Source-of-Truth for notes/tasks when configured.</w:t>
      </w:r>
    </w:p>
    <w:p>
      <w:pPr>
        <w:pStyle w:val="ListBullet"/>
      </w:pPr>
      <w:r>
        <w:t>Added /inbox (Notion-mode open tasks view) + tests.</w:t>
      </w:r>
    </w:p>
    <w:p>
      <w:pPr>
        <w:pStyle w:val="ListBullet"/>
      </w:pPr>
      <w:r>
        <w:t>Added /settings show + set (DB-backed) + tests.</w:t>
      </w:r>
    </w:p>
    <w:p>
      <w:pPr>
        <w:pStyle w:val="ListBullet"/>
      </w:pPr>
      <w:r>
        <w:t>Added Telegram message_id propagation + message_map storage (Telegram -&gt; Notion page mapping).</w:t>
      </w:r>
    </w:p>
    <w:p>
      <w:pPr>
        <w:pStyle w:val="ListBullet"/>
      </w:pPr>
      <w:r>
        <w:t>Fixed multiple reliability issues via tests: missing webhook ACK fields, NameError from variable mismatch, indentation errors, copy/paste kind bugs.</w:t>
      </w:r>
    </w:p>
    <w:p/>
    <w:p>
      <w:pPr>
        <w:pStyle w:val="Heading1"/>
      </w:pPr>
      <w:r>
        <w:t>11. Immediate next steps (priority order)</w:t>
      </w:r>
    </w:p>
    <w:p>
      <w:pPr>
        <w:pStyle w:val="ListBullet"/>
      </w:pPr>
      <w:r>
        <w:t>Implement Daily Brief endpoint (/cron/daily-brief) that composes open tasks summary and optionally sends to Telegram.</w:t>
      </w:r>
    </w:p>
    <w:p>
      <w:pPr>
        <w:pStyle w:val="ListBullet"/>
      </w:pPr>
      <w:r>
        <w:t>Create GCP Cloud Scheduler job to call /cron/daily-brief daily at 07:30 Asia/Singapore, and secure it (OIDC or secret header).</w:t>
      </w:r>
    </w:p>
    <w:p>
      <w:pPr>
        <w:pStyle w:val="ListBullet"/>
      </w:pPr>
      <w:r>
        <w:t>Optional: implement AI extraction/formatting flow behind ai_enabled; keep deterministic behavior when AI is off.</w:t>
      </w:r>
    </w:p>
    <w:p>
      <w:pPr>
        <w:pStyle w:val="ListBullet"/>
      </w:pPr>
      <w:r>
        <w:t>Optional: enrich Notion formatting (links, priority/status mapping), and add task update flows.</w:t>
      </w:r>
    </w:p>
    <w:p>
      <w:pPr>
        <w:pStyle w:val="ListBullet"/>
      </w:pPr>
      <w:r>
        <w:t>Deployment hardening: verify Cloud Run env vars/Secret Manager/Cloud SQL connector and document exact production env list.</w:t>
      </w:r>
    </w:p>
    <w:p/>
    <w:p>
      <w:pPr>
        <w:pStyle w:val="Heading1"/>
      </w:pPr>
      <w:r>
        <w:t>12. GitHub workflow (Windows / VS Code)</w:t>
      </w:r>
    </w:p>
    <w:p>
      <w:pPr>
        <w:pStyle w:val="ListBullet"/>
      </w:pPr>
      <w:r>
        <w:t>git status</w:t>
      </w:r>
    </w:p>
    <w:p>
      <w:pPr>
        <w:pStyle w:val="ListBullet"/>
      </w:pPr>
      <w:r>
        <w:t>git add -A</w:t>
      </w:r>
    </w:p>
    <w:p>
      <w:pPr>
        <w:pStyle w:val="ListBullet"/>
      </w:pPr>
      <w:r>
        <w:t>git commit -m "&lt;message&gt;"</w:t>
      </w:r>
    </w:p>
    <w:p>
      <w:pPr>
        <w:pStyle w:val="ListBullet"/>
      </w:pPr>
      <w:r>
        <w:t>git push</w:t>
      </w:r>
    </w:p>
    <w:p>
      <w:r>
        <w:t>Reminder: never commit .venv/, .gcloud/, or any plaintext secrets/tokens/passwords.</w:t>
      </w:r>
    </w:p>
    <w:p/>
    <w:p>
      <w:pPr>
        <w:pStyle w:val="Heading1"/>
      </w:pPr>
      <w:r>
        <w:t>13. Daily progress reporting format (for junior dev)</w:t>
      </w:r>
    </w:p>
    <w:p>
      <w:r>
        <w:t>Send this once per day:</w:t>
        <w:br/>
        <w:br/>
        <w:t>Phase completed: X/8</w:t>
        <w:br/>
        <w:br/>
        <w:t>Today done:</w:t>
        <w:br/>
        <w:t>- [ ] ...</w:t>
        <w:br/>
        <w:t>- [ ] ...</w:t>
        <w:br/>
        <w:br/>
        <w:t>Blockers:</w:t>
        <w:br/>
        <w:t>- ...</w:t>
        <w:br/>
        <w:br/>
        <w:t>Next:</w:t>
        <w:br/>
        <w:t>- [ ] ...</w:t>
        <w:br/>
        <w:t>- [ ] ...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