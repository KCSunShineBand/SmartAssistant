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Checklist - Smart Assistant Bot (MVP)</w:t>
      </w:r>
    </w:p>
    <w:p>
      <w:pPr>
        <w:jc w:val="center"/>
      </w:pPr>
      <w:r>
        <w:t>UPDATED 2026-01-20 (v5)</w:t>
      </w:r>
    </w:p>
    <w:p>
      <w:pPr>
        <w:jc w:val="center"/>
      </w:pPr>
      <w:r>
        <w:t>Telegram-only MVP (single chat) + GCP Cloud Run + Cloud SQL + Notion</w:t>
      </w:r>
    </w:p>
    <w:p/>
    <w:p>
      <w:r>
        <w:rPr>
          <w:b/>
        </w:rPr>
        <w:t xml:space="preserve">Repo: </w:t>
      </w:r>
      <w:r>
        <w:t>https://github.com/KCSunShineBand/SmartAssistant</w:t>
      </w:r>
    </w:p>
    <w:p>
      <w:r>
        <w:rPr>
          <w:b/>
        </w:rPr>
        <w:t xml:space="preserve">Primary runtime: </w:t>
      </w:r>
      <w:r>
        <w:t>GCP Cloud Run (asia-southeast1)</w:t>
      </w:r>
    </w:p>
    <w:p>
      <w:r>
        <w:rPr>
          <w:b/>
        </w:rPr>
        <w:t xml:space="preserve">Audience: </w:t>
      </w:r>
      <w:r>
        <w:t>New junior developer taking over implementation + operations</w:t>
      </w:r>
    </w:p>
    <w:p>
      <w:r>
        <w:br w:type="page"/>
      </w:r>
    </w:p>
    <w:p>
      <w:pPr>
        <w:pStyle w:val="Heading1"/>
      </w:pPr>
      <w:r>
        <w:t>1. What this project is</w:t>
      </w:r>
    </w:p>
    <w:p>
      <w:r>
        <w:t>A Telegram bot that captures tasks and notes, stores them in a Postgres database (Cloud SQL), and optionally syncs to Notion for human-friendly viewing. The MVP is Telegram-only (no web UI yet).</w:t>
      </w:r>
    </w:p>
    <w:p>
      <w:pPr>
        <w:pStyle w:val="Heading2"/>
      </w:pPr>
      <w:r>
        <w:t>Success criteria for MVP</w:t>
      </w:r>
    </w:p>
    <w:p>
      <w:pPr>
        <w:pStyle w:val="ListBullet"/>
      </w:pPr>
      <w:r>
        <w:t>Bot receives Telegram messages via /telegram/webhook and responds within a few seconds.</w:t>
      </w:r>
    </w:p>
    <w:p>
      <w:pPr>
        <w:pStyle w:val="ListBullet"/>
      </w:pPr>
      <w:r>
        <w:t>Commands work: /inbox, /today, /todo &lt;text&gt;, /note &lt;text&gt;, /done &lt;task_id&gt;, /search &lt;query&gt;, /settings.</w:t>
      </w:r>
    </w:p>
    <w:p>
      <w:pPr>
        <w:pStyle w:val="ListBullet"/>
      </w:pPr>
      <w:r>
        <w:t>Daily Brief can be triggered via cron endpoint and sends a correctly formatted summary message.</w:t>
      </w:r>
    </w:p>
    <w:p>
      <w:pPr>
        <w:pStyle w:val="ListBullet"/>
      </w:pPr>
      <w:r>
        <w:t>Persistence works (Cloud SQL): tasks and notes are stored and retrievable.</w:t>
      </w:r>
    </w:p>
    <w:p>
      <w:pPr>
        <w:pStyle w:val="ListBullet"/>
      </w:pPr>
      <w:r>
        <w:t>Notion integration works (optional): tasks and notes pages are created with correct property payloads.</w:t>
      </w:r>
    </w:p>
    <w:p>
      <w:pPr>
        <w:pStyle w:val="Heading1"/>
      </w:pPr>
      <w:r>
        <w:t>2. Current status (as of 2026-01-20)</w:t>
      </w:r>
    </w:p>
    <w:p>
      <w:pPr>
        <w:pStyle w:val="ListBullet"/>
      </w:pPr>
      <w:r>
        <w:t>Local test suite is stable: pytest passes (80 tests).</w:t>
      </w:r>
    </w:p>
    <w:p>
      <w:pPr>
        <w:pStyle w:val="ListBullet"/>
      </w:pPr>
      <w:r>
        <w:t>Cloud Run deploy pipeline is working (gcloud run deploy --source .).</w:t>
      </w:r>
    </w:p>
    <w:p>
      <w:pPr>
        <w:pStyle w:val="ListBullet"/>
      </w:pPr>
      <w:r>
        <w:t>Notion Tasks DB integration: Status property is a Notion *status* property (not select). Code has been updated to send Status using {status: {name: ...}}.</w:t>
      </w:r>
    </w:p>
    <w:p>
      <w:pPr>
        <w:pStyle w:val="ListBullet"/>
      </w:pPr>
      <w:r>
        <w:t>Notion API version gotcha: NOTION_VERSION must be pinned to 2022-06-28. Using 2025-09-03 caused database properties to return empty in GET /v1/databases/{id}.</w:t>
      </w:r>
    </w:p>
    <w:p>
      <w:pPr>
        <w:pStyle w:val="ListBullet"/>
      </w:pPr>
      <w:r>
        <w:t>Known production blocker right now: Notion Notes DB schema mismatch. The deployed create_note payload still references properties that do not exist in the Notes database.</w:t>
      </w:r>
    </w:p>
    <w:p>
      <w:pPr>
        <w:pStyle w:val="Heading2"/>
      </w:pPr>
      <w:r>
        <w:t>Most recent production error signature</w:t>
      </w:r>
    </w:p>
    <w:p>
      <w:r>
        <w:t>Cloud Run /telegram/webhook returns 500 due to Notion validation_error: 'Type is not a property that exists. AI Structured is not a property that exists.' This means notion.create_note() is sending properties that are not present in the Notes DB schema.</w:t>
      </w:r>
    </w:p>
    <w:p>
      <w:pPr>
        <w:pStyle w:val="Heading1"/>
      </w:pPr>
      <w:r>
        <w:t>3. Architecture overview</w:t>
      </w:r>
    </w:p>
    <w:p>
      <w:pPr>
        <w:pStyle w:val="ListBullet"/>
      </w:pPr>
      <w:r>
        <w:t>Telegram -&gt; FastAPI webhook endpoint (/telegram/webhook) -&gt; core.handle_event() routes commands/text.</w:t>
      </w:r>
    </w:p>
    <w:p>
      <w:pPr>
        <w:pStyle w:val="ListBullet"/>
      </w:pPr>
      <w:r>
        <w:t>Persistence: db.py (Cloud SQL Postgres via DATABASE_URL).</w:t>
      </w:r>
    </w:p>
    <w:p>
      <w:pPr>
        <w:pStyle w:val="ListBullet"/>
      </w:pPr>
      <w:r>
        <w:t>Notion sync: notion.py (create_task, list_open_tasks, mark_task_done, create_note).</w:t>
      </w:r>
    </w:p>
    <w:p>
      <w:pPr>
        <w:pStyle w:val="ListBullet"/>
      </w:pPr>
      <w:r>
        <w:t>Daily brief: cron endpoint (guarded by CRON_DAILY_BRIEF_KEY) formats and sends a summary via Telegram.</w:t>
      </w:r>
    </w:p>
    <w:p>
      <w:pPr>
        <w:pStyle w:val="Heading2"/>
      </w:pPr>
      <w:r>
        <w:t>Key files</w:t>
      </w:r>
    </w:p>
    <w:p>
      <w:pPr>
        <w:pStyle w:val="ListBullet"/>
      </w:pPr>
      <w:r>
        <w:t>main.py - FastAPI app + /telegram/webhook + cron endpoints + Telegram send wrapper.</w:t>
      </w:r>
    </w:p>
    <w:p>
      <w:pPr>
        <w:pStyle w:val="ListBullet"/>
      </w:pPr>
      <w:r>
        <w:t>core.py - message routing + command handlers + formatting.</w:t>
      </w:r>
    </w:p>
    <w:p>
      <w:pPr>
        <w:pStyle w:val="ListBullet"/>
      </w:pPr>
      <w:r>
        <w:t>db.py - database connection + persistence helpers + settings store.</w:t>
      </w:r>
    </w:p>
    <w:p>
      <w:pPr>
        <w:pStyle w:val="ListBullet"/>
      </w:pPr>
      <w:r>
        <w:t>notion.py - Notion API client helpers.</w:t>
      </w:r>
    </w:p>
    <w:p>
      <w:pPr>
        <w:pStyle w:val="ListBullet"/>
      </w:pPr>
      <w:r>
        <w:t>tests/ - pytest suite (unit-style with monkeypatch stubs; no live Notion calls).</w:t>
      </w:r>
    </w:p>
    <w:p>
      <w:pPr>
        <w:pStyle w:val="Heading1"/>
      </w:pPr>
      <w:r>
        <w:t>4. Local development quickstart (Windows + PowerShell)</w:t>
      </w:r>
    </w:p>
    <w:p>
      <w:pPr>
        <w:pStyle w:val="ListNumber"/>
      </w:pPr>
      <w:r>
        <w:t>Clone repo and open in VS Code.</w:t>
      </w:r>
    </w:p>
    <w:p>
      <w:pPr>
        <w:pStyle w:val="ListNumber"/>
      </w:pPr>
      <w:r>
        <w:t>Create venv: python -m venv .venv ; .venv\Scripts\Activate.ps1</w:t>
      </w:r>
    </w:p>
    <w:p>
      <w:pPr>
        <w:pStyle w:val="ListNumber"/>
      </w:pPr>
      <w:r>
        <w:t>Install deps: pip install -r requirements.txt</w:t>
      </w:r>
    </w:p>
    <w:p>
      <w:pPr>
        <w:pStyle w:val="ListNumber"/>
      </w:pPr>
      <w:r>
        <w:t>Set env vars (PowerShell): $env:TELEGRAM_BOT_TOKEN='...'; $env:NOTION_TOKEN='...'; etc.</w:t>
      </w:r>
    </w:p>
    <w:p>
      <w:pPr>
        <w:pStyle w:val="ListNumber"/>
      </w:pPr>
      <w:r>
        <w:t>Run tests: pytest -q</w:t>
      </w:r>
    </w:p>
    <w:p>
      <w:pPr>
        <w:pStyle w:val="ListNumber"/>
      </w:pPr>
      <w:r>
        <w:t>Run server: uvicorn main:app --host 0.0.0.0 --port 8080</w:t>
      </w:r>
    </w:p>
    <w:p>
      <w:r>
        <w:t>Note: PowerShell does not support bash heredocs like: python - &lt;&lt; 'PY'. Use python -c for one-liners, or put the script in a .py file.</w:t>
      </w:r>
    </w:p>
    <w:p>
      <w:pPr>
        <w:pStyle w:val="Heading1"/>
      </w:pPr>
      <w:r>
        <w:t>5. Configuration (env vars + secrets)</w:t>
      </w:r>
    </w:p>
    <w:p>
      <w:pPr>
        <w:pStyle w:val="Heading2"/>
      </w:pPr>
      <w:r>
        <w:t>Required env vars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Meaning / notes</w:t>
            </w:r>
          </w:p>
        </w:tc>
      </w:tr>
      <w:tr>
        <w:tc>
          <w:tcPr>
            <w:tcW w:type="dxa" w:w="2880"/>
          </w:tcPr>
          <w:p>
            <w:r>
              <w:t>TELEGRAM_BOT_TOKEN</w:t>
            </w:r>
          </w:p>
        </w:tc>
        <w:tc>
          <w:tcPr>
            <w:tcW w:type="dxa" w:w="2880"/>
          </w:tcPr>
          <w:p>
            <w:r>
              <w:t>Secret Manager -&gt; Cloud Run</w:t>
            </w:r>
          </w:p>
        </w:tc>
        <w:tc>
          <w:tcPr>
            <w:tcW w:type="dxa" w:w="2880"/>
          </w:tcPr>
          <w:p>
            <w:r>
              <w:t>Telegram bot token (never commit).</w:t>
            </w:r>
          </w:p>
        </w:tc>
      </w:tr>
      <w:tr>
        <w:tc>
          <w:tcPr>
            <w:tcW w:type="dxa" w:w="2880"/>
          </w:tcPr>
          <w:p>
            <w:r>
              <w:t>TELEGRAM_CHAT_ID</w:t>
            </w:r>
          </w:p>
        </w:tc>
        <w:tc>
          <w:tcPr>
            <w:tcW w:type="dxa" w:w="2880"/>
          </w:tcPr>
          <w:p>
            <w:r>
              <w:t>Cloud Run env</w:t>
            </w:r>
          </w:p>
        </w:tc>
        <w:tc>
          <w:tcPr>
            <w:tcW w:type="dxa" w:w="2880"/>
          </w:tcPr>
          <w:p>
            <w:r>
              <w:t>Single-chat MVP: only this chat is used for outgoing messages.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Cloud Run env</w:t>
            </w:r>
          </w:p>
        </w:tc>
        <w:tc>
          <w:tcPr>
            <w:tcW w:type="dxa" w:w="2880"/>
          </w:tcPr>
          <w:p>
            <w:r>
              <w:t>Cloud SQL Postgres URL using unix socket host=/cloudsql/&lt;conn-name&gt;.</w:t>
            </w:r>
          </w:p>
        </w:tc>
      </w:tr>
      <w:tr>
        <w:tc>
          <w:tcPr>
            <w:tcW w:type="dxa" w:w="2880"/>
          </w:tcPr>
          <w:p>
            <w:r>
              <w:t>CRON_DAILY_BRIEF_KEY</w:t>
            </w:r>
          </w:p>
        </w:tc>
        <w:tc>
          <w:tcPr>
            <w:tcW w:type="dxa" w:w="2880"/>
          </w:tcPr>
          <w:p>
            <w:r>
              <w:t>Cloud Run env</w:t>
            </w:r>
          </w:p>
        </w:tc>
        <w:tc>
          <w:tcPr>
            <w:tcW w:type="dxa" w:w="2880"/>
          </w:tcPr>
          <w:p>
            <w:r>
              <w:t>Shared secret required to call cron endpoint.</w:t>
            </w:r>
          </w:p>
        </w:tc>
      </w:tr>
    </w:tbl>
    <w:p>
      <w:pPr>
        <w:pStyle w:val="Heading2"/>
      </w:pPr>
      <w:r>
        <w:t>Notion integration env vars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Meaning / notes</w:t>
            </w:r>
          </w:p>
        </w:tc>
      </w:tr>
      <w:tr>
        <w:tc>
          <w:tcPr>
            <w:tcW w:type="dxa" w:w="2880"/>
          </w:tcPr>
          <w:p>
            <w:r>
              <w:t>NOTION_TOKEN</w:t>
            </w:r>
          </w:p>
        </w:tc>
        <w:tc>
          <w:tcPr>
            <w:tcW w:type="dxa" w:w="2880"/>
          </w:tcPr>
          <w:p>
            <w:r>
              <w:t>Secret Manager -&gt; Cloud Run</w:t>
            </w:r>
          </w:p>
        </w:tc>
        <w:tc>
          <w:tcPr>
            <w:tcW w:type="dxa" w:w="2880"/>
          </w:tcPr>
          <w:p>
            <w:r>
              <w:t>Internal integration token. MUST be stripped of whitespace/newlines before placing into Authorization header.</w:t>
            </w:r>
          </w:p>
        </w:tc>
      </w:tr>
      <w:tr>
        <w:tc>
          <w:tcPr>
            <w:tcW w:type="dxa" w:w="2880"/>
          </w:tcPr>
          <w:p>
            <w:r>
              <w:t>NOTION_TASKS_DB_ID</w:t>
            </w:r>
          </w:p>
        </w:tc>
        <w:tc>
          <w:tcPr>
            <w:tcW w:type="dxa" w:w="2880"/>
          </w:tcPr>
          <w:p>
            <w:r>
              <w:t>Cloud Run env</w:t>
            </w:r>
          </w:p>
        </w:tc>
        <w:tc>
          <w:tcPr>
            <w:tcW w:type="dxa" w:w="2880"/>
          </w:tcPr>
          <w:p>
            <w:r>
              <w:t>Notion database id for Tasks.</w:t>
            </w:r>
          </w:p>
        </w:tc>
      </w:tr>
      <w:tr>
        <w:tc>
          <w:tcPr>
            <w:tcW w:type="dxa" w:w="2880"/>
          </w:tcPr>
          <w:p>
            <w:r>
              <w:t>NOTION_NOTES_DB_ID</w:t>
            </w:r>
          </w:p>
        </w:tc>
        <w:tc>
          <w:tcPr>
            <w:tcW w:type="dxa" w:w="2880"/>
          </w:tcPr>
          <w:p>
            <w:r>
              <w:t>Cloud Run env</w:t>
            </w:r>
          </w:p>
        </w:tc>
        <w:tc>
          <w:tcPr>
            <w:tcW w:type="dxa" w:w="2880"/>
          </w:tcPr>
          <w:p>
            <w:r>
              <w:t>Notion database id for Notes.</w:t>
            </w:r>
          </w:p>
        </w:tc>
      </w:tr>
      <w:tr>
        <w:tc>
          <w:tcPr>
            <w:tcW w:type="dxa" w:w="2880"/>
          </w:tcPr>
          <w:p>
            <w:r>
              <w:t>NOTION_VERSION</w:t>
            </w:r>
          </w:p>
        </w:tc>
        <w:tc>
          <w:tcPr>
            <w:tcW w:type="dxa" w:w="2880"/>
          </w:tcPr>
          <w:p>
            <w:r>
              <w:t>Cloud Run env</w:t>
            </w:r>
          </w:p>
        </w:tc>
        <w:tc>
          <w:tcPr>
            <w:tcW w:type="dxa" w:w="2880"/>
          </w:tcPr>
          <w:p>
            <w:r>
              <w:t>PIN TO 2022-06-28 (critical).</w:t>
            </w:r>
          </w:p>
        </w:tc>
      </w:tr>
    </w:tbl>
    <w:p>
      <w:pPr>
        <w:pStyle w:val="Heading2"/>
      </w:pPr>
      <w:r>
        <w:t>Optional gating / environment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APP_ENV</w:t>
            </w:r>
          </w:p>
        </w:tc>
        <w:tc>
          <w:tcPr>
            <w:tcW w:type="dxa" w:w="4320"/>
          </w:tcPr>
          <w:p>
            <w:r>
              <w:t>dev / prod (affects strictness of some checks).</w:t>
            </w:r>
          </w:p>
        </w:tc>
      </w:tr>
      <w:tr>
        <w:tc>
          <w:tcPr>
            <w:tcW w:type="dxa" w:w="4320"/>
          </w:tcPr>
          <w:p>
            <w:r>
              <w:t>TELEGRAM_ALLOWED_USER_ID</w:t>
            </w:r>
          </w:p>
        </w:tc>
        <w:tc>
          <w:tcPr>
            <w:tcW w:type="dxa" w:w="4320"/>
          </w:tcPr>
          <w:p>
            <w:r>
              <w:t>If set (and strict owner mode enabled), only allow this Telegram user id.</w:t>
            </w:r>
          </w:p>
        </w:tc>
      </w:tr>
      <w:tr>
        <w:tc>
          <w:tcPr>
            <w:tcW w:type="dxa" w:w="4320"/>
          </w:tcPr>
          <w:p>
            <w:r>
              <w:t>TELEGRAM_STRICT_OWNER_ONLY</w:t>
            </w:r>
          </w:p>
        </w:tc>
        <w:tc>
          <w:tcPr>
            <w:tcW w:type="dxa" w:w="4320"/>
          </w:tcPr>
          <w:p>
            <w:r>
              <w:t>If true, reject messages from other users.</w:t>
            </w:r>
          </w:p>
        </w:tc>
      </w:tr>
    </w:tbl>
    <w:p>
      <w:pPr>
        <w:pStyle w:val="Heading1"/>
      </w:pPr>
      <w:r>
        <w:t>6. Notion database schema contract (must match code)</w:t>
      </w:r>
    </w:p>
    <w:p>
      <w:r>
        <w:t>The code assumes specific Notion property names and types. If the Notion DB schema drifts, production breaks. Always verify property names + types using GET /v1/databases/&lt;db_id&gt; (with Notion-Version=2022-06-28).</w:t>
      </w:r>
    </w:p>
    <w:p>
      <w:pPr>
        <w:pStyle w:val="Heading2"/>
      </w:pPr>
      <w:r>
        <w:t>Tasks DB expected properties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create_task()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create_task(), list_open_tasks(), mark_task_done()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create_task()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create_task()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multi_select</w:t>
            </w:r>
          </w:p>
        </w:tc>
        <w:tc>
          <w:tcPr>
            <w:tcW w:type="dxa" w:w="2880"/>
          </w:tcPr>
          <w:p>
            <w:r>
              <w:t>create_task()</w:t>
            </w:r>
          </w:p>
        </w:tc>
      </w:tr>
      <w:tr>
        <w:tc>
          <w:tcPr>
            <w:tcW w:type="dxa" w:w="2880"/>
          </w:tcPr>
          <w:p>
            <w:r>
              <w:t>Due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create_task(), list_open_tasks()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created_time</w:t>
            </w:r>
          </w:p>
        </w:tc>
        <w:tc>
          <w:tcPr>
            <w:tcW w:type="dxa" w:w="2880"/>
          </w:tcPr>
          <w:p>
            <w:r>
              <w:t>display only</w:t>
            </w:r>
          </w:p>
        </w:tc>
      </w:tr>
      <w:tr>
        <w:tc>
          <w:tcPr>
            <w:tcW w:type="dxa" w:w="2880"/>
          </w:tcPr>
          <w:p>
            <w:r>
              <w:t>Completed 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mark_task_done() (RECOMMENDED: add this property in Notion)</w:t>
            </w:r>
          </w:p>
        </w:tc>
      </w:tr>
    </w:tbl>
    <w:p>
      <w:r>
        <w:t>Important: Status is a *status* type. Payload must be Status: {status: {name: '&lt;option&gt;'}}. Filtering must also use the status filter, not select.</w:t>
      </w:r>
    </w:p>
    <w:p>
      <w:pPr>
        <w:pStyle w:val="Heading2"/>
      </w:pPr>
      <w:r>
        <w:t>Notes DB properties (observed from live DB)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create_note()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rich_text</w:t>
            </w:r>
          </w:p>
        </w:tc>
        <w:tc>
          <w:tcPr>
            <w:tcW w:type="dxa" w:w="2880"/>
          </w:tcPr>
          <w:p>
            <w:r>
              <w:t>create_note() - store note content here</w:t>
            </w:r>
          </w:p>
        </w:tc>
      </w:tr>
      <w:tr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multi_select</w:t>
            </w:r>
          </w:p>
        </w:tc>
        <w:tc>
          <w:tcPr>
            <w:tcW w:type="dxa" w:w="2880"/>
          </w:tcPr>
          <w:p>
            <w:r>
              <w:t>create_note()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create_note()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created_time</w:t>
            </w:r>
          </w:p>
        </w:tc>
        <w:tc>
          <w:tcPr>
            <w:tcW w:type="dxa" w:w="2880"/>
          </w:tcPr>
          <w:p>
            <w:r>
              <w:t>display only</w:t>
            </w:r>
          </w:p>
        </w:tc>
      </w:tr>
    </w:tbl>
    <w:p>
      <w:r>
        <w:t>Your live Notes DB does NOT have: Type, Tags, AI Structured, Telegram Message Link. If code sends those, Notion will return 400 validation_error (current production failure).</w:t>
      </w:r>
    </w:p>
    <w:p>
      <w:pPr>
        <w:pStyle w:val="Heading2"/>
      </w:pPr>
      <w:r>
        <w:t>PowerShell-friendly schema check command</w:t>
      </w:r>
    </w:p>
    <w:p>
      <w:r>
        <w:t>Run this locally (after exporting NOTION_TOKEN and DB id env vars) to list property types:</w:t>
      </w:r>
    </w:p>
    <w:p>
      <w:pPr>
        <w:pStyle w:val="IntenseQuote"/>
      </w:pPr>
      <w:r>
        <w:t>python -c "import os,requests; token=os.environ['NOTION_TOKEN'].strip(); db_id=os.environ['NOTION_TASKS_DB_ID'].strip(); ver=os.environ.get('NOTION_VERSION','2022-06-28').strip(); r=requests.get('https://api.notion.com/v1/databases/'+db_id, headers={'Authorization':'Bearer '+token,'Notion-Version':ver}, timeout=30); print('HTTP', r.status_code); data=r.json(); props=data.get('properties',{}); [print(k+': '+str(v.get('type'))) for k,v in props.items()]"</w:t>
      </w:r>
    </w:p>
    <w:p>
      <w:pPr>
        <w:pStyle w:val="Heading1"/>
      </w:pPr>
      <w:r>
        <w:t>7. GCP runbook (Cloud Run + Secret Manager + Cloud SQL)</w:t>
      </w:r>
    </w:p>
    <w:p>
      <w:pPr>
        <w:pStyle w:val="Heading2"/>
      </w:pPr>
      <w:r>
        <w:t>Deploy</w:t>
      </w:r>
    </w:p>
    <w:p>
      <w:pPr>
        <w:pStyle w:val="ListNumber"/>
      </w:pPr>
      <w:r>
        <w:t>From repo root: gcloud run deploy smart-assistant-bot --source . --region asia-southeast1</w:t>
      </w:r>
    </w:p>
    <w:p>
      <w:pPr>
        <w:pStyle w:val="ListNumber"/>
      </w:pPr>
      <w:r>
        <w:t>After deploy, confirm Service URL and that /telegram/webhook is reachable.</w:t>
      </w:r>
    </w:p>
    <w:p>
      <w:pPr>
        <w:pStyle w:val="Heading2"/>
      </w:pPr>
      <w:r>
        <w:t>Create or update secrets</w:t>
      </w:r>
    </w:p>
    <w:p>
      <w:pPr>
        <w:pStyle w:val="ListBullet"/>
      </w:pPr>
      <w:r>
        <w:t>Notion token stored as Secret Manager secret: notion-token.</w:t>
      </w:r>
    </w:p>
    <w:p>
      <w:pPr>
        <w:pStyle w:val="ListBullet"/>
      </w:pPr>
      <w:r>
        <w:t>Telegram bot token stored as Secret Manager secret: telegram-bot-token.</w:t>
      </w:r>
    </w:p>
    <w:p>
      <w:pPr>
        <w:pStyle w:val="ListBullet"/>
      </w:pPr>
      <w:r>
        <w:t>Grant Cloud Run runtime service account roles/secretmanager.secretAccessor for each secret.</w:t>
      </w:r>
    </w:p>
    <w:p>
      <w:r>
        <w:t>Gotcha: Secret values pasted via terminal often include a trailing newline. Always use .strip() before using tokens in HTTP headers, or Requests will throw InvalidHeader.</w:t>
      </w:r>
    </w:p>
    <w:p>
      <w:pPr>
        <w:pStyle w:val="Heading2"/>
      </w:pPr>
      <w:r>
        <w:t>Update env vars / secrets on Cloud Run</w:t>
      </w:r>
    </w:p>
    <w:p>
      <w:pPr>
        <w:pStyle w:val="ListBullet"/>
      </w:pPr>
      <w:r>
        <w:t>Update secrets mapping: gcloud run services update smart-assistant-bot --set-secrets 'NOTION_TOKEN=notion-token:latest' ...</w:t>
      </w:r>
    </w:p>
    <w:p>
      <w:pPr>
        <w:pStyle w:val="ListBullet"/>
      </w:pPr>
      <w:r>
        <w:t>Pin Notion version: gcloud run services update smart-assistant-bot --update-env-vars 'NOTION_VERSION=2022-06-28' ...</w:t>
      </w:r>
    </w:p>
    <w:p>
      <w:pPr>
        <w:pStyle w:val="Heading2"/>
      </w:pPr>
      <w:r>
        <w:t>Debugging via logs</w:t>
      </w:r>
    </w:p>
    <w:p>
      <w:pPr>
        <w:pStyle w:val="ListBullet"/>
      </w:pPr>
      <w:r>
        <w:t>List recent webhook statuses: gcloud logging read 'resource.type="cloud_run_revision" resource.labels.service_name="smart-assistant-bot" httpRequest.requestUrl:"/telegram/webhook"' --freshness=15m --limit 30 --format 'table(timestamp,httpRequest.status,resource.labels.revision_name)'</w:t>
      </w:r>
    </w:p>
    <w:p>
      <w:pPr>
        <w:pStyle w:val="ListBullet"/>
      </w:pPr>
      <w:r>
        <w:t>Read stderr stack traces for a revision: gcloud logging read 'resource.type="cloud_run_revision" resource.labels.service_name="smart-assistant-bot" resource.labels.revision_name="&lt;rev&gt;" logName:"run.googleapis.com%2Fstderr"' --freshness=15m --limit 50 --format 'value(textPayload)'</w:t>
      </w:r>
    </w:p>
    <w:p>
      <w:pPr>
        <w:pStyle w:val="Heading1"/>
      </w:pPr>
      <w:r>
        <w:t>8. Tests (what exists and how to extend)</w:t>
      </w:r>
    </w:p>
    <w:p>
      <w:pPr>
        <w:pStyle w:val="ListBullet"/>
      </w:pPr>
      <w:r>
        <w:t>pytest is used; tests are mostly unit tests with monkeypatch stubs (no real Notion calls).</w:t>
      </w:r>
    </w:p>
    <w:p>
      <w:pPr>
        <w:pStyle w:val="ListBullet"/>
      </w:pPr>
      <w:r>
        <w:t>tests/conftest.py auto-cleans DB tables when DATABASE_URL is set (keeps tests isolated in Postgres).</w:t>
      </w:r>
    </w:p>
    <w:p>
      <w:pPr>
        <w:pStyle w:val="ListBullet"/>
      </w:pPr>
      <w:r>
        <w:t>Recent additions include: cron daily brief, daily brief formatting, DB settings defaults, webhook persists chat id.</w:t>
      </w:r>
    </w:p>
    <w:p>
      <w:pPr>
        <w:pStyle w:val="Heading2"/>
      </w:pPr>
      <w:r>
        <w:t>How to add a Notion-related test</w:t>
      </w:r>
    </w:p>
    <w:p>
      <w:pPr>
        <w:pStyle w:val="ListNumber"/>
      </w:pPr>
      <w:r>
        <w:t>Create a test that monkeypatches requests.request and captures method/url/headers/json.</w:t>
      </w:r>
    </w:p>
    <w:p>
      <w:pPr>
        <w:pStyle w:val="ListNumber"/>
      </w:pPr>
      <w:r>
        <w:t>Assert payload property types match Notion schema (status vs select, etc).</w:t>
      </w:r>
    </w:p>
    <w:p>
      <w:pPr>
        <w:pStyle w:val="ListNumber"/>
      </w:pPr>
      <w:r>
        <w:t>Return a FakeResp with status_code=200/201 and a minimal json body.</w:t>
      </w:r>
    </w:p>
    <w:p>
      <w:pPr>
        <w:pStyle w:val="Heading1"/>
      </w:pPr>
      <w:r>
        <w:t>9. Implementation checklist</w:t>
      </w:r>
    </w:p>
    <w:p>
      <w:r>
        <w:t>Use this section as the single source of truth for what is done vs what is next.</w:t>
      </w:r>
    </w:p>
    <w:p>
      <w:pPr>
        <w:pStyle w:val="Heading2"/>
      </w:pPr>
      <w:r>
        <w:t>Done</w:t>
      </w:r>
    </w:p>
    <w:p>
      <w:pPr>
        <w:pStyle w:val="ListBullet"/>
      </w:pPr>
      <w:r>
        <w:t>[x] Cloud SQL persistence wiring + DB mode fixes.</w:t>
      </w:r>
    </w:p>
    <w:p>
      <w:pPr>
        <w:pStyle w:val="ListBullet"/>
      </w:pPr>
      <w:r>
        <w:t>[x] Telegram webhook endpoint + command routing working locally.</w:t>
      </w:r>
    </w:p>
    <w:p>
      <w:pPr>
        <w:pStyle w:val="ListBullet"/>
      </w:pPr>
      <w:r>
        <w:t>[x] Notion Tasks create: Status property fixed to use Notion status payload.</w:t>
      </w:r>
    </w:p>
    <w:p>
      <w:pPr>
        <w:pStyle w:val="ListBullet"/>
      </w:pPr>
      <w:r>
        <w:t>[x] Pin NOTION_VERSION=2022-06-28 in Cloud Run to avoid empty properties on DB fetch.</w:t>
      </w:r>
    </w:p>
    <w:p>
      <w:pPr>
        <w:pStyle w:val="ListBullet"/>
      </w:pPr>
      <w:r>
        <w:t>[x] Secret Manager integration for NOTION_TOKEN and TELEGRAM_BOT_TOKEN.</w:t>
      </w:r>
    </w:p>
    <w:p>
      <w:pPr>
        <w:pStyle w:val="ListBullet"/>
      </w:pPr>
      <w:r>
        <w:t>[x] Test coverage expanded (80 passing tests).</w:t>
      </w:r>
    </w:p>
    <w:p>
      <w:pPr>
        <w:pStyle w:val="Heading2"/>
      </w:pPr>
      <w:r>
        <w:t>In progress / needs work</w:t>
      </w:r>
    </w:p>
    <w:p>
      <w:pPr>
        <w:pStyle w:val="ListBullet"/>
      </w:pPr>
      <w:r>
        <w:t>[ ] Fix notion.create_note() to match Notes DB schema (Title/Body/Labels/Source only).</w:t>
      </w:r>
    </w:p>
    <w:p>
      <w:pPr>
        <w:pStyle w:val="ListBullet"/>
      </w:pPr>
      <w:r>
        <w:t>[ ] Decide on Completed At for tasks: add property in Notion OR remove from mark_task_done payload.</w:t>
      </w:r>
    </w:p>
    <w:p>
      <w:pPr>
        <w:pStyle w:val="ListBullet"/>
      </w:pPr>
      <w:r>
        <w:t>[ ] Ensure list_open_tasks() uses status filter (not select) and works in production.</w:t>
      </w:r>
    </w:p>
    <w:p>
      <w:pPr>
        <w:pStyle w:val="ListBullet"/>
      </w:pPr>
      <w:r>
        <w:t>[ ] Smoke test on Cloud Run: create /note and /todo from Telegram and verify Notion pages are created.</w:t>
      </w:r>
    </w:p>
    <w:p>
      <w:pPr>
        <w:pStyle w:val="ListBullet"/>
      </w:pPr>
      <w:r>
        <w:t>[ ] Cloud Scheduler job for daily brief at 07:30 Asia/Singapore calling cron endpoint.</w:t>
      </w:r>
    </w:p>
    <w:p>
      <w:pPr>
        <w:pStyle w:val="Heading1"/>
      </w:pPr>
      <w:r>
        <w:t>10. Next steps for the junior dev (do these in order)</w:t>
      </w:r>
    </w:p>
    <w:p>
      <w:pPr>
        <w:pStyle w:val="Heading2"/>
      </w:pPr>
      <w:r>
        <w:t>Step 1 - Fix Notion Notes payload</w:t>
      </w:r>
    </w:p>
    <w:p>
      <w:pPr>
        <w:pStyle w:val="ListNumber"/>
      </w:pPr>
      <w:r>
        <w:t>Run the Notes DB schema check (Section 6) and confirm properties exactly: Title(title), Body(rich_text), Labels(multi_select), Source(select).</w:t>
      </w:r>
    </w:p>
    <w:p>
      <w:pPr>
        <w:pStyle w:val="ListNumber"/>
      </w:pPr>
      <w:r>
        <w:t>Patch notion.create_note() to ONLY send those properties.</w:t>
      </w:r>
    </w:p>
    <w:p>
      <w:pPr>
        <w:pStyle w:val="ListNumber"/>
      </w:pPr>
      <w:r>
        <w:t>Add/update a unit test asserting the outgoing payload has Body as rich_text and does not include Type or AI Structured.</w:t>
      </w:r>
    </w:p>
    <w:p>
      <w:pPr>
        <w:pStyle w:val="ListNumber"/>
      </w:pPr>
      <w:r>
        <w:t>Run pytest -q locally (must be green).</w:t>
      </w:r>
    </w:p>
    <w:p>
      <w:pPr>
        <w:pStyle w:val="ListNumber"/>
      </w:pPr>
      <w:r>
        <w:t>Deploy to Cloud Run and verify /note works from Telegram without 500.</w:t>
      </w:r>
    </w:p>
    <w:p>
      <w:pPr>
        <w:pStyle w:val="Heading2"/>
      </w:pPr>
      <w:r>
        <w:t>Step 2 - Hardening Notion token handling</w:t>
      </w:r>
    </w:p>
    <w:p>
      <w:pPr>
        <w:pStyle w:val="ListNumber"/>
      </w:pPr>
      <w:r>
        <w:t>Ensure every Notion call does token = (os.getenv('NOTION_TOKEN') or '').strip() before building Authorization header.</w:t>
      </w:r>
    </w:p>
    <w:p>
      <w:pPr>
        <w:pStyle w:val="ListNumber"/>
      </w:pPr>
      <w:r>
        <w:t>Add a small unit test that sets NOTION_TOKEN='abc</w:t>
        <w:br/>
        <w:br/>
        <w:t>' and asserts Authorization header becomes 'Bearer abc'.</w:t>
      </w:r>
    </w:p>
    <w:p>
      <w:pPr>
        <w:pStyle w:val="Heading2"/>
      </w:pPr>
      <w:r>
        <w:t>Step 3 - Task completion fields</w:t>
      </w:r>
    </w:p>
    <w:p>
      <w:pPr>
        <w:pStyle w:val="ListNumber"/>
      </w:pPr>
      <w:r>
        <w:t>Either: add 'Completed At' (date) property to Tasks DB in Notion (fastest), OR modify mark_task_done to not send it.</w:t>
      </w:r>
    </w:p>
    <w:p>
      <w:pPr>
        <w:pStyle w:val="ListNumber"/>
      </w:pPr>
      <w:r>
        <w:t>If you modify code: add a unit test covering the new behavior.</w:t>
      </w:r>
    </w:p>
    <w:p>
      <w:pPr>
        <w:pStyle w:val="ListNumber"/>
      </w:pPr>
      <w:r>
        <w:t>Deploy and test /done &lt;task_id&gt; flow end-to-end.</w:t>
      </w:r>
    </w:p>
    <w:p>
      <w:pPr>
        <w:pStyle w:val="Heading2"/>
      </w:pPr>
      <w:r>
        <w:t>Step 4 - Cloud Scheduler daily brief</w:t>
      </w:r>
    </w:p>
    <w:p>
      <w:pPr>
        <w:pStyle w:val="ListNumber"/>
      </w:pPr>
      <w:r>
        <w:t>Create Cloud Scheduler job in same region calling https://&lt;service-url&gt;/cron/daily-brief?key=&lt;CRON_DAILY_BRIEF_KEY&gt; at 07:30 SGT.</w:t>
      </w:r>
    </w:p>
    <w:p>
      <w:pPr>
        <w:pStyle w:val="ListNumber"/>
      </w:pPr>
      <w:r>
        <w:t>Verify job succeeds (2xx) and a Daily Brief message appears in Telegram.</w:t>
      </w:r>
    </w:p>
    <w:p>
      <w:pPr>
        <w:pStyle w:val="Heading1"/>
      </w:pPr>
      <w:r>
        <w:t>11. Practical learnings / gotchas</w:t>
      </w:r>
    </w:p>
    <w:p>
      <w:pPr>
        <w:pStyle w:val="ListBullet"/>
      </w:pPr>
      <w:r>
        <w:t>Notion is strict: property type mismatches produce 400s (status vs select is the common foot-gun).</w:t>
      </w:r>
    </w:p>
    <w:p>
      <w:pPr>
        <w:pStyle w:val="ListBullet"/>
      </w:pPr>
      <w:r>
        <w:t>Notion-Version matters. Pin it. If DB properties come back empty, your Notion-Version is probably wrong.</w:t>
      </w:r>
    </w:p>
    <w:p>
      <w:pPr>
        <w:pStyle w:val="ListBullet"/>
      </w:pPr>
      <w:r>
        <w:t>Treat all tokens from terminals/secrets as dirty input: strip whitespace/newlines before using in headers.</w:t>
      </w:r>
    </w:p>
    <w:p>
      <w:pPr>
        <w:pStyle w:val="ListBullet"/>
      </w:pPr>
      <w:r>
        <w:t>PowerShell vs bash differences will waste your life. Write tiny helper scripts instead of clever one-liners.</w:t>
      </w:r>
    </w:p>
    <w:p>
      <w:pPr>
        <w:pStyle w:val="ListBullet"/>
      </w:pPr>
      <w:r>
        <w:t>Unit tests should stub external calls (requests.request) so CI is reliable and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