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Checklist - Smart Assistant Bot (MVP)</w:t>
      </w:r>
    </w:p>
    <w:p>
      <w:pPr>
        <w:jc w:val="left"/>
      </w:pPr>
      <w:r>
        <w:t>Updated status as of 18 Jan 2026 (Asia/Singapore) - v2 (post Cloud Run + Telegram webhook)</w:t>
      </w:r>
    </w:p>
    <w:p>
      <w:pPr>
        <w:pStyle w:val="Heading1"/>
      </w:pPr>
      <w:r>
        <w:t>1. Purpose and scope</w:t>
      </w:r>
    </w:p>
    <w:p>
      <w:r>
        <w:t>This document is both a checklist and an onboarding handover. It explains what has been built so far, the exact dev + deploy workflow, and the next tasks to continue without needing any project context.</w:t>
      </w:r>
    </w:p>
    <w:p>
      <w:r>
        <w:t>Constraints (MVP): keep the Python codebase small and easy to maintain. Current design keeps core logic pure/testable and keeps integrations (Telegram/GCP) in the entrypoint layer.</w:t>
      </w:r>
    </w:p>
    <w:p>
      <w:pPr>
        <w:pStyle w:val="Heading1"/>
      </w:pPr>
      <w:r>
        <w:t>2. Current status summary (what is done)</w:t>
      </w:r>
    </w:p>
    <w:p>
      <w:pPr>
        <w:pStyle w:val="ListBullet"/>
      </w:pPr>
      <w:r>
        <w:t>FastAPI app running on Cloud Run with /health and /telegram/webhook endpoints.</w:t>
      </w:r>
    </w:p>
    <w:p>
      <w:pPr>
        <w:pStyle w:val="ListBullet"/>
      </w:pPr>
      <w:r>
        <w:t>Telegram bot is live and responding to: /start (help), /note, /todo, /today, /done.</w:t>
      </w:r>
    </w:p>
    <w:p>
      <w:pPr>
        <w:pStyle w:val="ListBullet"/>
      </w:pPr>
      <w:r>
        <w:t>Telegram webhook is configured to Cloud Run and verified working (getWebhookInfo shows no errors).</w:t>
      </w:r>
    </w:p>
    <w:p>
      <w:pPr>
        <w:pStyle w:val="ListBullet"/>
      </w:pPr>
      <w:r>
        <w:t>Telegram bot token stored in Secret Manager and injected into Cloud Run as TELEGRAM_BOT_TOKEN (no plaintext env var).</w:t>
      </w:r>
    </w:p>
    <w:p>
      <w:pPr>
        <w:pStyle w:val="ListBullet"/>
      </w:pPr>
      <w:r>
        <w:t>UI helpers implemented in ui.py: callback encode/decode + command router (route_text).</w:t>
      </w:r>
    </w:p>
    <w:p>
      <w:pPr>
        <w:pStyle w:val="ListBullet"/>
      </w:pPr>
      <w:r>
        <w:t>Core logic implemented in core.py: in-memory store + handle_event() that generates reply actions.</w:t>
      </w:r>
    </w:p>
    <w:p>
      <w:pPr>
        <w:pStyle w:val="ListBullet"/>
      </w:pPr>
      <w:r>
        <w:t>Webhook handler in main.py normalizes Telegram updates, calls core.handle_event, and sends replies via Telegram sendMessage.</w:t>
      </w:r>
    </w:p>
    <w:p>
      <w:pPr>
        <w:pStyle w:val="ListBullet"/>
      </w:pPr>
      <w:r>
        <w:t>Dockerfile added for Cloud Run source deploy; requirements updated to include requests.</w:t>
      </w:r>
    </w:p>
    <w:p>
      <w:pPr>
        <w:pStyle w:val="ListBullet"/>
      </w:pPr>
      <w:r>
        <w:t>Unit tests added and passing (DB tests skip unless DATABASE_URL is set).</w:t>
      </w:r>
    </w:p>
    <w:p>
      <w:r>
        <w:t>Important behavior to know: Cloud Run is stateless. The current in-memory state resets on redeploy / cold starts / scaling, so tasks/notes will not persist until DB/Notion persistence is wired in.</w:t>
      </w:r>
    </w:p>
    <w:p>
      <w:pPr>
        <w:pStyle w:val="Heading1"/>
      </w:pPr>
      <w:r>
        <w:t>3. Repo structure and files</w:t>
      </w:r>
    </w:p>
    <w:p>
      <w:r>
        <w:t>Current Python files (kept to 6 app files):</w:t>
      </w:r>
    </w:p>
    <w:p>
      <w:pPr>
        <w:pStyle w:val="ListBullet"/>
      </w:pPr>
      <w:r>
        <w:t>main.py - FastAPI entrypoint; webhook normalisation + dispatch + Telegram send.</w:t>
      </w:r>
    </w:p>
    <w:p>
      <w:pPr>
        <w:pStyle w:val="ListBullet"/>
      </w:pPr>
      <w:r>
        <w:t>ui.py - Telegram-agnostic utilities: callback encode/decode and /command routing.</w:t>
      </w:r>
    </w:p>
    <w:p>
      <w:pPr>
        <w:pStyle w:val="ListBullet"/>
      </w:pPr>
      <w:r>
        <w:t>core.py - Pure app logic and in-memory state (notes/tasks) used by the webhook.</w:t>
      </w:r>
    </w:p>
    <w:p>
      <w:pPr>
        <w:pStyle w:val="ListBullet"/>
      </w:pPr>
      <w:r>
        <w:t>db.py - Postgres/pgvector layer + tests (already present). Not yet wired into runtime path.</w:t>
      </w:r>
    </w:p>
    <w:p>
      <w:pPr>
        <w:pStyle w:val="ListBullet"/>
      </w:pPr>
      <w:r>
        <w:t>notion.py - Placeholder/not fully wired. Intended for Notion CRUD + setup.</w:t>
      </w:r>
    </w:p>
    <w:p>
      <w:pPr>
        <w:pStyle w:val="ListBullet"/>
      </w:pPr>
      <w:r>
        <w:t>ai.py - Placeholder/not fully wired. Intended for extraction/structuring/embeddings.</w:t>
      </w:r>
    </w:p>
    <w:p>
      <w:r>
        <w:t>Non-Python key files:</w:t>
      </w:r>
    </w:p>
    <w:p>
      <w:pPr>
        <w:pStyle w:val="ListBullet"/>
      </w:pPr>
      <w:r>
        <w:t>Dockerfile - Container build for Cloud Run.</w:t>
      </w:r>
    </w:p>
    <w:p>
      <w:pPr>
        <w:pStyle w:val="ListBullet"/>
      </w:pPr>
      <w:r>
        <w:t>docker-compose.yml - Local Postgres+pgvector for DB tests/dev.</w:t>
      </w:r>
    </w:p>
    <w:p>
      <w:pPr>
        <w:pStyle w:val="ListBullet"/>
      </w:pPr>
      <w:r>
        <w:t>requirements.txt - Python dependencies.</w:t>
      </w:r>
    </w:p>
    <w:p>
      <w:pPr>
        <w:pStyle w:val="ListBullet"/>
      </w:pPr>
      <w:r>
        <w:t>tests/ - Unit tests. DB tests are skipped when DATABASE_URL is not set.</w:t>
      </w:r>
    </w:p>
    <w:p>
      <w:r>
        <w:t>Do NOT commit these to GitHub: .venv/, .gcloud/ (contains local gcloud creds), any *.env, and any secrets/tokens.</w:t>
      </w:r>
    </w:p>
    <w:p>
      <w:pPr>
        <w:pStyle w:val="Heading1"/>
      </w:pPr>
      <w:r>
        <w:t>4. How to run locally (Windows / PowerShell)</w:t>
      </w:r>
    </w:p>
    <w:p>
      <w:r>
        <w:t>One-time environment setup:</w:t>
      </w:r>
    </w:p>
    <w:p>
      <w:r>
        <w:rPr>
          <w:rFonts w:ascii="Consolas" w:hAnsi="Consolas" w:eastAsia="Consolas"/>
          <w:sz w:val="20"/>
        </w:rPr>
        <w:t>python -m venv .venv</w:t>
      </w:r>
    </w:p>
    <w:p>
      <w:r>
        <w:rPr>
          <w:rFonts w:ascii="Consolas" w:hAnsi="Consolas" w:eastAsia="Consolas"/>
          <w:sz w:val="20"/>
        </w:rPr>
        <w:t>.\.venv\Scripts\Activate.ps1</w:t>
      </w:r>
    </w:p>
    <w:p>
      <w:r>
        <w:rPr>
          <w:rFonts w:ascii="Consolas" w:hAnsi="Consolas" w:eastAsia="Consolas"/>
          <w:sz w:val="20"/>
        </w:rPr>
        <w:t>pip install -r requirements.txt</w:t>
      </w:r>
    </w:p>
    <w:p>
      <w:r>
        <w:t>Run tests (fast path):</w:t>
      </w:r>
    </w:p>
    <w:p>
      <w:r>
        <w:rPr>
          <w:rFonts w:ascii="Consolas" w:hAnsi="Consolas" w:eastAsia="Consolas"/>
          <w:sz w:val="20"/>
        </w:rPr>
        <w:t>pytest -q</w:t>
      </w:r>
    </w:p>
    <w:p>
      <w:r>
        <w:t>Run the API locally:</w:t>
      </w:r>
    </w:p>
    <w:p>
      <w:r>
        <w:rPr>
          <w:rFonts w:ascii="Consolas" w:hAnsi="Consolas" w:eastAsia="Consolas"/>
          <w:sz w:val="20"/>
        </w:rPr>
        <w:t>uvicorn main:app --host 127.0.0.1 --port 8080</w:t>
      </w:r>
    </w:p>
    <w:p>
      <w:r>
        <w:rPr>
          <w:rFonts w:ascii="Consolas" w:hAnsi="Consolas" w:eastAsia="Consolas"/>
          <w:sz w:val="20"/>
        </w:rPr>
        <w:t># Health: http://127.0.0.1:8080/health</w:t>
      </w:r>
    </w:p>
    <w:p>
      <w:pPr>
        <w:pStyle w:val="Heading2"/>
      </w:pPr>
      <w:r>
        <w:t>4.1 Testing the webhook locally (PowerShell)</w:t>
      </w:r>
    </w:p>
    <w:p>
      <w:r>
        <w:t>In Windows PowerShell, curl is often an alias for Invoke-WebRequest and behaves differently. Use Invoke-RestMethod for webhook simulation:</w:t>
      </w:r>
    </w:p>
    <w:p>
      <w:r>
        <w:rPr>
          <w:rFonts w:ascii="Consolas" w:hAnsi="Consolas" w:eastAsia="Consolas"/>
          <w:sz w:val="20"/>
        </w:rPr>
        <w:t>$body = @{</w:t>
      </w:r>
    </w:p>
    <w:p>
      <w:r>
        <w:rPr>
          <w:rFonts w:ascii="Consolas" w:hAnsi="Consolas" w:eastAsia="Consolas"/>
          <w:sz w:val="20"/>
        </w:rPr>
        <w:t xml:space="preserve">  update_id = 1</w:t>
      </w:r>
    </w:p>
    <w:p>
      <w:r>
        <w:rPr>
          <w:rFonts w:ascii="Consolas" w:hAnsi="Consolas" w:eastAsia="Consolas"/>
          <w:sz w:val="20"/>
        </w:rPr>
        <w:t xml:space="preserve">  message   = @{ chat = @{ id = 12345; type = "private" }; from = @{ id = 99 }; text = "/todo buy milk" }</w:t>
      </w:r>
    </w:p>
    <w:p>
      <w:r>
        <w:rPr>
          <w:rFonts w:ascii="Consolas" w:hAnsi="Consolas" w:eastAsia="Consolas"/>
          <w:sz w:val="20"/>
        </w:rPr>
        <w:t>} | ConvertTo-Json -Depth 10</w:t>
      </w:r>
    </w:p>
    <w:p>
      <w:r>
        <w:rPr>
          <w:rFonts w:ascii="Consolas" w:hAnsi="Consolas" w:eastAsia="Consolas"/>
          <w:sz w:val="20"/>
        </w:rPr>
        <w:t>Invoke-RestMethod -Method Post -Uri "http://127.0.0.1:8080/telegram/webhook" -ContentType "application/json" -Body $body</w:t>
      </w:r>
    </w:p>
    <w:p>
      <w:pPr>
        <w:pStyle w:val="Heading1"/>
      </w:pPr>
      <w:r>
        <w:t>5. GCP deployment (Cloud Run) runbook</w:t>
      </w:r>
    </w:p>
    <w:p>
      <w:r>
        <w:t>Deployed service details (current):</w:t>
      </w:r>
    </w:p>
    <w:p>
      <w:pPr>
        <w:pStyle w:val="ListBullet"/>
      </w:pPr>
      <w:r>
        <w:t>Cloud Run service: smart-assistant-bot</w:t>
      </w:r>
    </w:p>
    <w:p>
      <w:pPr>
        <w:pStyle w:val="ListBullet"/>
      </w:pPr>
      <w:r>
        <w:t>Region: asia-southeast1</w:t>
      </w:r>
    </w:p>
    <w:p>
      <w:pPr>
        <w:pStyle w:val="ListBullet"/>
      </w:pPr>
      <w:r>
        <w:t>Service URL: https://smart-assistant-bot-507888063367.asia-southeast1.run.app</w:t>
      </w:r>
    </w:p>
    <w:p>
      <w:pPr>
        <w:pStyle w:val="ListBullet"/>
      </w:pPr>
      <w:r>
        <w:t>Webhook path: /telegram/webhook</w:t>
      </w:r>
    </w:p>
    <w:p>
      <w:pPr>
        <w:pStyle w:val="ListBullet"/>
      </w:pPr>
      <w:r>
        <w:t>Telegram bot username: SmartAssistantKC_bot</w:t>
      </w:r>
    </w:p>
    <w:p>
      <w:pPr>
        <w:pStyle w:val="ListBullet"/>
      </w:pPr>
      <w:r>
        <w:t>Secret Manager secret: telegram-bot-token</w:t>
      </w:r>
    </w:p>
    <w:p>
      <w:r>
        <w:t>If gcloud fails to write credentials on Windows (WinError 5), set CLOUDSDK_CONFIG to a local folder (do not commit it):</w:t>
      </w:r>
    </w:p>
    <w:p>
      <w:r>
        <w:rPr>
          <w:rFonts w:ascii="Consolas" w:hAnsi="Consolas" w:eastAsia="Consolas"/>
          <w:sz w:val="20"/>
        </w:rPr>
        <w:t>mkdir .gcloud -Force</w:t>
      </w:r>
    </w:p>
    <w:p>
      <w:r>
        <w:rPr>
          <w:rFonts w:ascii="Consolas" w:hAnsi="Consolas" w:eastAsia="Consolas"/>
          <w:sz w:val="20"/>
        </w:rPr>
        <w:t>$env:CLOUDSDK_CONFIG = (Resolve-Path .\.gcloud).Path</w:t>
      </w:r>
    </w:p>
    <w:p>
      <w:r>
        <w:rPr>
          <w:rFonts w:ascii="Consolas" w:hAnsi="Consolas" w:eastAsia="Consolas"/>
          <w:sz w:val="20"/>
        </w:rPr>
        <w:t>gcloud auth login</w:t>
      </w:r>
    </w:p>
    <w:p>
      <w:pPr>
        <w:pStyle w:val="Heading2"/>
      </w:pPr>
      <w:r>
        <w:t>5.1 Deploy from source</w:t>
      </w:r>
    </w:p>
    <w:p>
      <w:r>
        <w:rPr>
          <w:rFonts w:ascii="Consolas" w:hAnsi="Consolas" w:eastAsia="Consolas"/>
          <w:sz w:val="20"/>
        </w:rPr>
        <w:t>gcloud config set project smartassistant-484705</w:t>
      </w:r>
    </w:p>
    <w:p>
      <w:r>
        <w:rPr>
          <w:rFonts w:ascii="Consolas" w:hAnsi="Consolas" w:eastAsia="Consolas"/>
          <w:sz w:val="20"/>
        </w:rPr>
        <w:t>gcloud config set run/region asia-southeast1</w:t>
      </w:r>
    </w:p>
    <w:p>
      <w:r>
        <w:rPr>
          <w:rFonts w:ascii="Consolas" w:hAnsi="Consolas" w:eastAsia="Consolas"/>
          <w:sz w:val="20"/>
        </w:rPr>
        <w:t>gcloud run deploy smart-assistant-bot --source . --allow-unauthenticated --port 8080</w:t>
      </w:r>
    </w:p>
    <w:p>
      <w:r>
        <w:t>Note: first deploy may prompt to enable run/cloudbuild/artifactregistry APIs. Reply Y.</w:t>
      </w:r>
    </w:p>
    <w:p>
      <w:r>
        <w:t>Token handling (recommended): store token in Secret Manager and inject as env var.</w:t>
      </w:r>
    </w:p>
    <w:p>
      <w:r>
        <w:rPr>
          <w:rFonts w:ascii="Consolas" w:hAnsi="Consolas" w:eastAsia="Consolas"/>
          <w:sz w:val="20"/>
        </w:rPr>
        <w:t>gcloud services enable secretmanager.googleapis.com</w:t>
      </w:r>
    </w:p>
    <w:p>
      <w:r>
        <w:rPr>
          <w:rFonts w:ascii="Consolas" w:hAnsi="Consolas" w:eastAsia="Consolas"/>
          <w:sz w:val="20"/>
        </w:rPr>
        <w:t>$env:TELEGRAM_BOT_TOKEN | gcloud secrets create telegram-bot-token --data-file=-</w:t>
      </w:r>
    </w:p>
    <w:p>
      <w:r>
        <w:rPr>
          <w:rFonts w:ascii="Consolas" w:hAnsi="Consolas" w:eastAsia="Consolas"/>
          <w:sz w:val="20"/>
        </w:rPr>
        <w:t>$sa = (gcloud run services describe smart-assistant-bot --format="value(spec.template.spec.serviceAccountName)")</w:t>
      </w:r>
    </w:p>
    <w:p>
      <w:r>
        <w:rPr>
          <w:rFonts w:ascii="Consolas" w:hAnsi="Consolas" w:eastAsia="Consolas"/>
          <w:sz w:val="20"/>
        </w:rPr>
        <w:t>gcloud secrets add-iam-policy-binding telegram-bot-token --member="serviceAccount:$sa" --role="roles/secretmanager.secretAccessor"</w:t>
      </w:r>
    </w:p>
    <w:p>
      <w:r>
        <w:rPr>
          <w:rFonts w:ascii="Consolas" w:hAnsi="Consolas" w:eastAsia="Consolas"/>
          <w:sz w:val="20"/>
        </w:rPr>
        <w:t>gcloud run services update smart-assistant-bot --remove-env-vars TELEGRAM_BOT_TOKEN</w:t>
      </w:r>
    </w:p>
    <w:p>
      <w:r>
        <w:rPr>
          <w:rFonts w:ascii="Consolas" w:hAnsi="Consolas" w:eastAsia="Consolas"/>
          <w:sz w:val="20"/>
        </w:rPr>
        <w:t>gcloud run services update smart-assistant-bot --update-secrets TELEGRAM_BOT_TOKEN=telegram-bot-token:latest</w:t>
      </w:r>
    </w:p>
    <w:p>
      <w:pPr>
        <w:pStyle w:val="Heading1"/>
      </w:pPr>
      <w:r>
        <w:t>6. Telegram webhook runbook</w:t>
      </w:r>
    </w:p>
    <w:p>
      <w:r>
        <w:t>Set webhook (PowerShell):</w:t>
      </w:r>
    </w:p>
    <w:p>
      <w:r>
        <w:rPr>
          <w:rFonts w:ascii="Consolas" w:hAnsi="Consolas" w:eastAsia="Consolas"/>
          <w:sz w:val="20"/>
        </w:rPr>
        <w:t>$webhook = "https://smart-assistant-bot-507888063367.asia-southeast1.run.app/telegram/webhook"</w:t>
      </w:r>
    </w:p>
    <w:p>
      <w:r>
        <w:rPr>
          <w:rFonts w:ascii="Consolas" w:hAnsi="Consolas" w:eastAsia="Consolas"/>
          <w:sz w:val="20"/>
        </w:rPr>
        <w:t>Invoke-RestMethod -Method Post -Uri "https://api.telegram.org/bot$env:TELEGRAM_BOT_TOKEN/setWebhook" -ContentType "application/json" -Body (@{ url = $webhook } | ConvertTo-Json)</w:t>
      </w:r>
    </w:p>
    <w:p>
      <w:r>
        <w:t>Verify webhook status (look for pending_update_count=0 and no last_error_message):</w:t>
      </w:r>
    </w:p>
    <w:p>
      <w:r>
        <w:rPr>
          <w:rFonts w:ascii="Consolas" w:hAnsi="Consolas" w:eastAsia="Consolas"/>
          <w:sz w:val="20"/>
        </w:rPr>
        <w:t>Invoke-RestMethod -Method Get -Uri "https://api.telegram.org/bot$env:TELEGRAM_BOT_TOKEN/getWebhookInfo" | ConvertTo-Json -Depth 20</w:t>
      </w:r>
    </w:p>
    <w:p>
      <w:pPr>
        <w:pStyle w:val="Heading1"/>
      </w:pPr>
      <w:r>
        <w:t>7. Learnings and gotchas (read this before changing anything)</w:t>
      </w:r>
    </w:p>
    <w:p>
      <w:pPr>
        <w:pStyle w:val="ListBullet"/>
      </w:pPr>
      <w:r>
        <w:t>Cloud Run is stateless: any in-memory state resets. Persistence must move to db.py (Postgres) or Notion.</w:t>
      </w:r>
    </w:p>
    <w:p>
      <w:pPr>
        <w:pStyle w:val="ListBullet"/>
      </w:pPr>
      <w:r>
        <w:t>PowerShell curl gotcha: use Invoke-RestMethod or curl.exe explicitly for HTTP testing.</w:t>
      </w:r>
    </w:p>
    <w:p>
      <w:pPr>
        <w:pStyle w:val="ListBullet"/>
      </w:pPr>
      <w:r>
        <w:t>Cloud Run env var type conflict: if TELEGRAM_BOT_TOKEN was set as plaintext env var, remove it before switching to Secret Manager mapping.</w:t>
      </w:r>
    </w:p>
    <w:p>
      <w:pPr>
        <w:pStyle w:val="ListBullet"/>
      </w:pPr>
      <w:r>
        <w:t>Do NOT commit .gcloud or .venv. CLOUDSDK_CONFIG is stored under .gcloud when using the workaround for WinError 5.</w:t>
      </w:r>
    </w:p>
    <w:p>
      <w:pPr>
        <w:pStyle w:val="ListBullet"/>
      </w:pPr>
      <w:r>
        <w:t>Telegram token placeholders: in dev, code skips sending when token is missing/placeholder to avoid noisy errors.</w:t>
      </w:r>
    </w:p>
    <w:p>
      <w:pPr>
        <w:pStyle w:val="Heading1"/>
      </w:pPr>
      <w:r>
        <w:t>8. Checklist by phase (updated)</w:t>
      </w:r>
    </w:p>
    <w:p>
      <w:r>
        <w:t>Phase 0 - Prep and sanity (DONE)</w:t>
      </w:r>
    </w:p>
    <w:p>
      <w:pPr>
        <w:pStyle w:val="ListBullet"/>
      </w:pPr>
      <w:r>
        <w:t>[x] Local venv + requirements installed</w:t>
      </w:r>
    </w:p>
    <w:p>
      <w:pPr>
        <w:pStyle w:val="ListBullet"/>
      </w:pPr>
      <w:r>
        <w:t>[x] FastAPI app with /health returning {"ok": true}</w:t>
      </w:r>
    </w:p>
    <w:p>
      <w:pPr>
        <w:pStyle w:val="ListBullet"/>
      </w:pPr>
      <w:r>
        <w:t>[x] Pytest baseline green</w:t>
      </w:r>
    </w:p>
    <w:p>
      <w:pPr>
        <w:pStyle w:val="ListBullet"/>
      </w:pPr>
      <w:r>
        <w:t>[x] Dockerfile created for Cloud Run</w:t>
      </w:r>
    </w:p>
    <w:p>
      <w:r>
        <w:t>Phase 1 - Telegram UI utilities (DONE)</w:t>
      </w:r>
    </w:p>
    <w:p>
      <w:pPr>
        <w:pStyle w:val="ListBullet"/>
      </w:pPr>
      <w:r>
        <w:t>[x] ui.py encode_callback() and parse_callback() implemented + tests</w:t>
      </w:r>
    </w:p>
    <w:p>
      <w:pPr>
        <w:pStyle w:val="ListBullet"/>
      </w:pPr>
      <w:r>
        <w:t>[x] ui.py route_text() command router implemented + tests</w:t>
      </w:r>
    </w:p>
    <w:p>
      <w:r>
        <w:t>Phase 2 - Core app logic (in-memory) (DONE)</w:t>
      </w:r>
    </w:p>
    <w:p>
      <w:pPr>
        <w:pStyle w:val="ListBullet"/>
      </w:pPr>
      <w:r>
        <w:t>[x] core.py AppState + handle_event() implemented</w:t>
      </w:r>
    </w:p>
    <w:p>
      <w:pPr>
        <w:pStyle w:val="ListBullet"/>
      </w:pPr>
      <w:r>
        <w:t>[x] Commands implemented: /note, /todo, /today, /done, /help</w:t>
      </w:r>
    </w:p>
    <w:p>
      <w:pPr>
        <w:pStyle w:val="ListBullet"/>
      </w:pPr>
      <w:r>
        <w:t>[x] Plain text treated as note capture</w:t>
      </w:r>
    </w:p>
    <w:p>
      <w:pPr>
        <w:pStyle w:val="ListBullet"/>
      </w:pPr>
      <w:r>
        <w:t>[x] Unit tests for core logic</w:t>
      </w:r>
    </w:p>
    <w:p>
      <w:r>
        <w:t>Phase 3 - Webhook + Telegram send (DONE)</w:t>
      </w:r>
    </w:p>
    <w:p>
      <w:pPr>
        <w:pStyle w:val="ListBullet"/>
      </w:pPr>
      <w:r>
        <w:t>[x] main.py normalize_update() implemented for message + callback</w:t>
      </w:r>
    </w:p>
    <w:p>
      <w:pPr>
        <w:pStyle w:val="ListBullet"/>
      </w:pPr>
      <w:r>
        <w:t>[x] /telegram/webhook accepts Telegram updates and dispatches to core</w:t>
      </w:r>
    </w:p>
    <w:p>
      <w:pPr>
        <w:pStyle w:val="ListBullet"/>
      </w:pPr>
      <w:r>
        <w:t>[x] Telegram sendMessage integration via requests in main.py</w:t>
      </w:r>
    </w:p>
    <w:p>
      <w:pPr>
        <w:pStyle w:val="ListBullet"/>
      </w:pPr>
      <w:r>
        <w:t>[x] Dev-safe behavior when token is not configured</w:t>
      </w:r>
    </w:p>
    <w:p>
      <w:pPr>
        <w:pStyle w:val="ListBullet"/>
      </w:pPr>
      <w:r>
        <w:t>[x] Unit tests for webhook path (with monkeypatch)</w:t>
      </w:r>
    </w:p>
    <w:p>
      <w:r>
        <w:t>Phase 4 - Database layer (ALREADY PRESENT / NOT YET WIRED)</w:t>
      </w:r>
    </w:p>
    <w:p>
      <w:pPr>
        <w:pStyle w:val="ListBullet"/>
      </w:pPr>
      <w:r>
        <w:t>[x] db.py Postgres + pgvector primitives and tests exist (skip if DATABASE_URL not set)</w:t>
      </w:r>
    </w:p>
    <w:p>
      <w:pPr>
        <w:pStyle w:val="ListBullet"/>
      </w:pPr>
      <w:r>
        <w:t>[ ] Wire core persistence to db.py so tasks/notes survive restarts</w:t>
      </w:r>
    </w:p>
    <w:p>
      <w:r>
        <w:t>Phase 5 - Notion integration (NOT STARTED)</w:t>
      </w:r>
    </w:p>
    <w:p>
      <w:pPr>
        <w:pStyle w:val="ListBullet"/>
      </w:pPr>
      <w:r>
        <w:t>[ ] Implement notion.py client + CRUD for notes/tasks</w:t>
      </w:r>
    </w:p>
    <w:p>
      <w:pPr>
        <w:pStyle w:val="ListBullet"/>
      </w:pPr>
      <w:r>
        <w:t>[ ] Decide source of truth: Notion-only vs Postgres-only vs hybrid</w:t>
      </w:r>
    </w:p>
    <w:p>
      <w:r>
        <w:t>Phase 6 - AI integration (NOT STARTED)</w:t>
      </w:r>
    </w:p>
    <w:p>
      <w:pPr>
        <w:pStyle w:val="ListBullet"/>
      </w:pPr>
      <w:r>
        <w:t>[ ] ai.py: task extraction + structuring + privacy mode</w:t>
      </w:r>
    </w:p>
    <w:p>
      <w:pPr>
        <w:pStyle w:val="ListBullet"/>
      </w:pPr>
      <w:r>
        <w:t>[ ] Embeddings: chunking + store to db.py + semantic /search</w:t>
      </w:r>
    </w:p>
    <w:p>
      <w:r>
        <w:t>Phase 7 - Security hardening (NOT STARTED)</w:t>
      </w:r>
    </w:p>
    <w:p>
      <w:pPr>
        <w:pStyle w:val="ListBullet"/>
      </w:pPr>
      <w:r>
        <w:t>[ ] Owner-only/allowlist gate (chat_id/user_id) for Telegram interactions</w:t>
      </w:r>
    </w:p>
    <w:p>
      <w:pPr>
        <w:pStyle w:val="ListBullet"/>
      </w:pPr>
      <w:r>
        <w:t>[ ] Basic rate limiting / abuse protection</w:t>
      </w:r>
    </w:p>
    <w:p>
      <w:pPr>
        <w:pStyle w:val="ListBullet"/>
      </w:pPr>
      <w:r>
        <w:t>[ ] Remove debug echoes (if any) and tighten error handling</w:t>
      </w:r>
    </w:p>
    <w:p>
      <w:r>
        <w:t>Phase 8 - Ops and docs (PARTIAL)</w:t>
      </w:r>
    </w:p>
    <w:p>
      <w:pPr>
        <w:pStyle w:val="ListBullet"/>
      </w:pPr>
      <w:r>
        <w:t>[x] Cloud Run deployment working</w:t>
      </w:r>
    </w:p>
    <w:p>
      <w:pPr>
        <w:pStyle w:val="ListBullet"/>
      </w:pPr>
      <w:r>
        <w:t>[x] Secret Manager working for Telegram token</w:t>
      </w:r>
    </w:p>
    <w:p>
      <w:pPr>
        <w:pStyle w:val="ListBullet"/>
      </w:pPr>
      <w:r>
        <w:t>[ ] Add README.md runbooks: local run, deploy, webhook, secrets</w:t>
      </w:r>
    </w:p>
    <w:p>
      <w:pPr>
        <w:pStyle w:val="ListBullet"/>
      </w:pPr>
      <w:r>
        <w:t>[ ] Add GitHub Actions or Cloud Build trigger (optional)</w:t>
      </w:r>
    </w:p>
    <w:p>
      <w:pPr>
        <w:pStyle w:val="Heading1"/>
      </w:pPr>
      <w:r>
        <w:t>9. Immediate next steps (priority order)</w:t>
      </w:r>
    </w:p>
    <w:p>
      <w:r>
        <w:t>Do these in order, one PR at a time:</w:t>
      </w:r>
    </w:p>
    <w:p>
      <w:pPr>
        <w:pStyle w:val="ListBullet"/>
      </w:pPr>
      <w:r>
        <w:t>1) Implement /search in core.py (search notes + tasks) + tests. (Currently shows "coming soon" in help.)</w:t>
      </w:r>
    </w:p>
    <w:p>
      <w:pPr>
        <w:pStyle w:val="ListBullet"/>
      </w:pPr>
      <w:r>
        <w:t>2) Add persistence: wire core.py to db.py (Postgres) OR notion.py (Notion). Recommend starting with db.py for reliability, then sync to Notion later.</w:t>
      </w:r>
    </w:p>
    <w:p>
      <w:pPr>
        <w:pStyle w:val="ListBullet"/>
      </w:pPr>
      <w:r>
        <w:t>3) Add an allowlist gate in main.py (only accept updates from a single user_id/chat_id).</w:t>
      </w:r>
    </w:p>
    <w:p>
      <w:pPr>
        <w:pStyle w:val="ListBullet"/>
      </w:pPr>
      <w:r>
        <w:t>4) Wire Notion setup + CRUD (notion.py) if Notion is the UI/store.</w:t>
      </w:r>
    </w:p>
    <w:p>
      <w:pPr>
        <w:pStyle w:val="ListBullet"/>
      </w:pPr>
      <w:r>
        <w:t>5) Add /settings and label support (db.py already has label primitives).</w:t>
      </w:r>
    </w:p>
    <w:p>
      <w:pPr>
        <w:pStyle w:val="Heading1"/>
      </w:pPr>
      <w:r>
        <w:t>10. GitHub workflow (Windows / VS Code)</w:t>
      </w:r>
    </w:p>
    <w:p>
      <w:r>
        <w:t>Minimum safe flow: create/verify .gitignore, then commit and push. Never commit secrets or local credentials.</w:t>
      </w:r>
    </w:p>
    <w:p>
      <w:r>
        <w:rPr>
          <w:rFonts w:ascii="Consolas" w:hAnsi="Consolas" w:eastAsia="Consolas"/>
          <w:sz w:val="20"/>
        </w:rPr>
        <w:t>git status</w:t>
      </w:r>
    </w:p>
    <w:p>
      <w:r>
        <w:rPr>
          <w:rFonts w:ascii="Consolas" w:hAnsi="Consolas" w:eastAsia="Consolas"/>
          <w:sz w:val="20"/>
        </w:rPr>
        <w:t>git add .</w:t>
      </w:r>
    </w:p>
    <w:p>
      <w:r>
        <w:rPr>
          <w:rFonts w:ascii="Consolas" w:hAnsi="Consolas" w:eastAsia="Consolas"/>
          <w:sz w:val="20"/>
        </w:rPr>
        <w:t>git commit -m "MVP: Cloud Run + Telegram webhook + core commands"</w:t>
      </w:r>
    </w:p>
    <w:p>
      <w:r>
        <w:rPr>
          <w:rFonts w:ascii="Consolas" w:hAnsi="Consolas" w:eastAsia="Consolas"/>
          <w:sz w:val="20"/>
        </w:rPr>
        <w:t>git remote -v</w:t>
      </w:r>
    </w:p>
    <w:p>
      <w:r>
        <w:rPr>
          <w:rFonts w:ascii="Consolas" w:hAnsi="Consolas" w:eastAsia="Consolas"/>
          <w:sz w:val="20"/>
        </w:rPr>
        <w:t>git push -u origin main</w:t>
      </w:r>
    </w:p>
    <w:p>
      <w:pPr>
        <w:pStyle w:val="Heading1"/>
      </w:pPr>
      <w:r>
        <w:t>11. Daily progress reporting format (for junior dev)</w:t>
      </w:r>
    </w:p>
    <w:p>
      <w:r>
        <w:t>Send this once per day:</w:t>
      </w:r>
    </w:p>
    <w:p>
      <w:r>
        <w:rPr>
          <w:rFonts w:ascii="Consolas" w:hAnsi="Consolas" w:eastAsia="Consolas"/>
          <w:sz w:val="20"/>
        </w:rPr>
        <w:t>Phase completed: X/8</w:t>
      </w:r>
    </w:p>
    <w:p>
      <w:r>
        <w:rPr>
          <w:rFonts w:ascii="Consolas" w:hAnsi="Consolas" w:eastAsia="Consolas"/>
          <w:sz w:val="20"/>
        </w:rPr>
        <w:t>Today done: [ ] [ ] [ ]</w:t>
      </w:r>
    </w:p>
    <w:p>
      <w:r>
        <w:rPr>
          <w:rFonts w:ascii="Consolas" w:hAnsi="Consolas" w:eastAsia="Consolas"/>
          <w:sz w:val="20"/>
        </w:rPr>
        <w:t>Blockers: ...</w:t>
      </w:r>
    </w:p>
    <w:p>
      <w:r>
        <w:rPr>
          <w:rFonts w:ascii="Consolas" w:hAnsi="Consolas" w:eastAsia="Consolas"/>
          <w:sz w:val="20"/>
        </w:rPr>
        <w:t>Next: [ ] [ ] [ 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